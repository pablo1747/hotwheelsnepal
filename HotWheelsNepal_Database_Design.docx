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HotWheels Nepal</w:t>
      </w:r>
    </w:p>
    <w:p>
      <w:pPr>
        <w:jc w:val="center"/>
      </w:pPr>
      <w:r>
        <w:rPr>
          <w:b/>
          <w:color w:val="E52B2B"/>
          <w:sz w:val="36"/>
        </w:rPr>
        <w:t>Database Design Documentation</w:t>
      </w:r>
    </w:p>
    <w:p/>
    <w:p>
      <w:pPr>
        <w:jc w:val="center"/>
      </w:pPr>
      <w:r>
        <w:rPr>
          <w:sz w:val="24"/>
        </w:rPr>
        <w:t>A complete relational database schema for an e-commerce platform</w:t>
        <w:br/>
        <w:t>specialising in Hot Wheels die-cast collectibles in Nepal.</w:t>
      </w:r>
    </w:p>
    <w:p/>
    <w:p>
      <w:pPr>
        <w:jc w:val="center"/>
      </w:pPr>
      <w:r>
        <w:rPr>
          <w:color w:val="555555"/>
          <w:sz w:val="20"/>
        </w:rPr>
        <w:t>Author: pablo1747  |  GitHub: pablo1747/hotwheelsnepal</w:t>
      </w:r>
    </w:p>
    <w:p>
      <w:r>
        <w:br w:type="page"/>
      </w:r>
    </w:p>
    <w:p>
      <w:pPr>
        <w:pStyle w:val="Heading1"/>
      </w:pPr>
      <w:r>
        <w:rPr>
          <w:color w:val="1A1A2E"/>
        </w:rPr>
        <w:t>1. Introduction</w:t>
      </w:r>
    </w:p>
    <w:p>
      <w:r>
        <w:rPr>
          <w:b w:val="0"/>
          <w:sz w:val="22"/>
        </w:rPr>
        <w:t>HotWheels Nepal is a Java EE web application (Servlet / JSP / MySQL) that allows customers to browse, search, and purchase Hot Wheels die-cast cars online. The backend is powered by a MySQL relational database hosted on XAMPP. This document describes the complete database design, covering both the initial three-table schema and the fully normalised twelve-entity final schema.</w:t>
      </w:r>
    </w:p>
    <w:p>
      <w:pPr>
        <w:pStyle w:val="Heading1"/>
      </w:pPr>
      <w:r>
        <w:rPr>
          <w:color w:val="1A1A2E"/>
        </w:rPr>
        <w:t>2. Initial Database Design (3 Tables)</w:t>
      </w:r>
    </w:p>
    <w:p>
      <w:r>
        <w:rPr>
          <w:b w:val="0"/>
          <w:sz w:val="22"/>
        </w:rPr>
        <w:t>The original schema contained only three tables with no foreign key relationships between them. This caused several problems: orders were created dynamically inside Java code, there was no way to record which products were purchased in each order, and product categories were stored as un-normalised free text.</w:t>
      </w:r>
    </w:p>
    <w:p>
      <w:pPr>
        <w:pStyle w:val="Heading2"/>
      </w:pPr>
      <w:r>
        <w:rPr>
          <w:color w:val="1A1A2E"/>
        </w:rPr>
        <w:t>2.1 Tables in Initial Schema</w:t>
      </w:r>
    </w:p>
    <w:p>
      <w:pPr>
        <w:pStyle w:val="ListBullet"/>
      </w:pPr>
      <w:r>
        <w:rPr>
          <w:b/>
        </w:rPr>
        <w:t>users</w:t>
      </w:r>
      <w:r>
        <w:t xml:space="preserve">  –  Stores customer and admin accounts</w:t>
      </w:r>
    </w:p>
    <w:p>
      <w:pPr>
        <w:pStyle w:val="ListBullet"/>
      </w:pPr>
      <w:r>
        <w:rPr>
          <w:b/>
        </w:rPr>
        <w:t>products</w:t>
      </w:r>
      <w:r>
        <w:t xml:space="preserve">  –  Stores Hot Wheels car listings (series as free text)</w:t>
      </w:r>
    </w:p>
    <w:p>
      <w:pPr>
        <w:pStyle w:val="ListBullet"/>
      </w:pPr>
      <w:r>
        <w:rPr>
          <w:b/>
        </w:rPr>
        <w:t>contact_messages</w:t>
      </w:r>
      <w:r>
        <w:t xml:space="preserve">  –  Stores contact form submissions – no FK to users</w:t>
      </w:r>
    </w:p>
    <w:p>
      <w:r>
        <w:rPr>
          <w:b w:val="0"/>
          <w:sz w:val="22"/>
        </w:rPr>
      </w:r>
    </w:p>
    <w:p>
      <w:r>
        <w:rPr>
          <w:b/>
          <w:sz w:val="22"/>
        </w:rPr>
        <w:t>Problems identified by the teacher:</w:t>
      </w:r>
    </w:p>
    <w:p>
      <w:pPr>
        <w:pStyle w:val="ListBullet"/>
      </w:pPr>
      <w:r>
        <w:t>Only 3 tables for a full e-commerce system.</w:t>
      </w:r>
    </w:p>
    <w:p>
      <w:pPr>
        <w:pStyle w:val="ListBullet"/>
      </w:pPr>
      <w:r>
        <w:t>orders table was created at runtime inside OrderDAO.ensureTableExists() – not in SQL.</w:t>
      </w:r>
    </w:p>
    <w:p>
      <w:pPr>
        <w:pStyle w:val="ListBullet"/>
      </w:pPr>
      <w:r>
        <w:t>No order_items table – impossible to know what was purchased in each order.</w:t>
      </w:r>
    </w:p>
    <w:p>
      <w:pPr>
        <w:pStyle w:val="ListBullet"/>
      </w:pPr>
      <w:r>
        <w:t>No foreign key constraints – no referential integrity between tables.</w:t>
      </w:r>
    </w:p>
    <w:p>
      <w:pPr>
        <w:pStyle w:val="ListBullet"/>
      </w:pPr>
      <w:r>
        <w:t>series column in products was unnormalised free text.</w:t>
      </w:r>
    </w:p>
    <w:p>
      <w:pPr>
        <w:pStyle w:val="ListBullet"/>
      </w:pPr>
      <w:r>
        <w:t>Delivery address collected at checkout was never saved to the database.</w:t>
      </w:r>
    </w:p>
    <w:p>
      <w:pPr>
        <w:pStyle w:val="ListBullet"/>
      </w:pPr>
      <w:r>
        <w:t>Contact form submissions were not saved to the database (ContactUsServlet.doPost() did nothing).</w:t>
      </w:r>
    </w:p>
    <w:p>
      <w:r>
        <w:br w:type="page"/>
      </w:r>
    </w:p>
    <w:p>
      <w:pPr>
        <w:pStyle w:val="Heading1"/>
      </w:pPr>
      <w:r>
        <w:rPr>
          <w:color w:val="1A1A2E"/>
        </w:rPr>
        <w:t>3. Final Database Design (12 Entities)</w:t>
      </w:r>
    </w:p>
    <w:p>
      <w:r>
        <w:rPr>
          <w:b w:val="0"/>
          <w:sz w:val="22"/>
        </w:rPr>
        <w:t>The redesigned schema contains twelve normalised entities with proper primary keys, foreign keys, unique constraints, and CHECK constraints. Every table is created in the SQL file before the application starts. All relationships are enforced at the database level.</w:t>
      </w:r>
    </w:p>
    <w:p>
      <w:pPr>
        <w:pStyle w:val="Heading2"/>
      </w:pPr>
      <w:r>
        <w:rPr>
          <w:color w:val="1A1A2E"/>
        </w:rPr>
        <w:t>3.1 Entity Overview</w:t>
      </w:r>
    </w:p>
    <w:tbl>
      <w:tblPr>
        <w:tblStyle w:val="TableGrid"/>
        <w:tblW w:type="auto" w:w="0"/>
        <w:jc w:val="center"/>
        <w:tblLook w:firstColumn="1" w:firstRow="1" w:lastColumn="0" w:lastRow="0" w:noHBand="0" w:noVBand="1" w:val="04A0"/>
      </w:tblPr>
      <w:tblGrid>
        <w:gridCol w:w="567"/>
        <w:gridCol w:w="2268"/>
        <w:gridCol w:w="6803"/>
      </w:tblGrid>
      <w:tr>
        <w:tc>
          <w:tcPr>
            <w:tcW w:type="dxa" w:w="3135"/>
            <w:shd w:val="clear" w:color="auto" w:fill="1A1A2E"/>
          </w:tcPr>
          <w:p>
            <w:pPr>
              <w:jc w:val="center"/>
            </w:pPr>
            <w:r>
              <w:rPr>
                <w:b/>
                <w:color w:val="FFFFFF"/>
              </w:rPr>
              <w:t>#</w:t>
            </w:r>
          </w:p>
        </w:tc>
        <w:tc>
          <w:tcPr>
            <w:tcW w:type="dxa" w:w="3135"/>
            <w:shd w:val="clear" w:color="auto" w:fill="1A1A2E"/>
          </w:tcPr>
          <w:p>
            <w:pPr>
              <w:jc w:val="center"/>
            </w:pPr>
            <w:r>
              <w:rPr>
                <w:b/>
                <w:color w:val="FFFFFF"/>
              </w:rPr>
              <w:t>Table Name</w:t>
            </w:r>
          </w:p>
        </w:tc>
        <w:tc>
          <w:tcPr>
            <w:tcW w:type="dxa" w:w="3135"/>
            <w:shd w:val="clear" w:color="auto" w:fill="1A1A2E"/>
          </w:tcPr>
          <w:p>
            <w:pPr>
              <w:jc w:val="center"/>
            </w:pPr>
            <w:r>
              <w:rPr>
                <w:b/>
                <w:color w:val="FFFFFF"/>
              </w:rPr>
              <w:t>Purpose</w:t>
            </w:r>
          </w:p>
        </w:tc>
      </w:tr>
      <w:tr>
        <w:tc>
          <w:tcPr>
            <w:tcW w:type="dxa" w:w="3135"/>
            <w:shd w:val="clear" w:color="auto" w:fill="F0F4FF"/>
          </w:tcPr>
          <w:p>
            <w:pPr>
              <w:jc w:val="center"/>
            </w:pPr>
            <w:r>
              <w:rPr>
                <w:sz w:val="19"/>
              </w:rPr>
              <w:t>1</w:t>
            </w:r>
          </w:p>
        </w:tc>
        <w:tc>
          <w:tcPr>
            <w:tcW w:type="dxa" w:w="3135"/>
            <w:shd w:val="clear" w:color="auto" w:fill="F0F4FF"/>
          </w:tcPr>
          <w:p>
            <w:r>
              <w:rPr>
                <w:b/>
                <w:sz w:val="19"/>
              </w:rPr>
              <w:t>users</w:t>
            </w:r>
          </w:p>
        </w:tc>
        <w:tc>
          <w:tcPr>
            <w:tcW w:type="dxa" w:w="3135"/>
            <w:shd w:val="clear" w:color="auto" w:fill="F0F4FF"/>
          </w:tcPr>
          <w:p>
            <w:r>
              <w:rPr>
                <w:sz w:val="19"/>
              </w:rPr>
              <w:t>Customer and admin accounts with status and role</w:t>
            </w:r>
          </w:p>
        </w:tc>
      </w:tr>
      <w:tr>
        <w:tc>
          <w:tcPr>
            <w:tcW w:type="dxa" w:w="3135"/>
          </w:tcPr>
          <w:p>
            <w:pPr>
              <w:jc w:val="center"/>
            </w:pPr>
            <w:r>
              <w:rPr>
                <w:sz w:val="19"/>
              </w:rPr>
              <w:t>2</w:t>
            </w:r>
          </w:p>
        </w:tc>
        <w:tc>
          <w:tcPr>
            <w:tcW w:type="dxa" w:w="3135"/>
          </w:tcPr>
          <w:p>
            <w:r>
              <w:rPr>
                <w:b/>
                <w:sz w:val="19"/>
              </w:rPr>
              <w:t>categories</w:t>
            </w:r>
          </w:p>
        </w:tc>
        <w:tc>
          <w:tcPr>
            <w:tcW w:type="dxa" w:w="3135"/>
          </w:tcPr>
          <w:p>
            <w:r>
              <w:rPr>
                <w:sz w:val="19"/>
              </w:rPr>
              <w:t>Hot Wheels series / collection names (normalised)</w:t>
            </w:r>
          </w:p>
        </w:tc>
      </w:tr>
      <w:tr>
        <w:tc>
          <w:tcPr>
            <w:tcW w:type="dxa" w:w="3135"/>
            <w:shd w:val="clear" w:color="auto" w:fill="F0F4FF"/>
          </w:tcPr>
          <w:p>
            <w:pPr>
              <w:jc w:val="center"/>
            </w:pPr>
            <w:r>
              <w:rPr>
                <w:sz w:val="19"/>
              </w:rPr>
              <w:t>3</w:t>
            </w:r>
          </w:p>
        </w:tc>
        <w:tc>
          <w:tcPr>
            <w:tcW w:type="dxa" w:w="3135"/>
            <w:shd w:val="clear" w:color="auto" w:fill="F0F4FF"/>
          </w:tcPr>
          <w:p>
            <w:r>
              <w:rPr>
                <w:b/>
                <w:sz w:val="19"/>
              </w:rPr>
              <w:t>coupons</w:t>
            </w:r>
          </w:p>
        </w:tc>
        <w:tc>
          <w:tcPr>
            <w:tcW w:type="dxa" w:w="3135"/>
            <w:shd w:val="clear" w:color="auto" w:fill="F0F4FF"/>
          </w:tcPr>
          <w:p>
            <w:r>
              <w:rPr>
                <w:sz w:val="19"/>
              </w:rPr>
              <w:t>Promotional discount codes; optionally category-specific</w:t>
            </w:r>
          </w:p>
        </w:tc>
      </w:tr>
      <w:tr>
        <w:tc>
          <w:tcPr>
            <w:tcW w:type="dxa" w:w="3135"/>
          </w:tcPr>
          <w:p>
            <w:pPr>
              <w:jc w:val="center"/>
            </w:pPr>
            <w:r>
              <w:rPr>
                <w:sz w:val="19"/>
              </w:rPr>
              <w:t>4</w:t>
            </w:r>
          </w:p>
        </w:tc>
        <w:tc>
          <w:tcPr>
            <w:tcW w:type="dxa" w:w="3135"/>
          </w:tcPr>
          <w:p>
            <w:r>
              <w:rPr>
                <w:b/>
                <w:sz w:val="19"/>
              </w:rPr>
              <w:t>products</w:t>
            </w:r>
          </w:p>
        </w:tc>
        <w:tc>
          <w:tcPr>
            <w:tcW w:type="dxa" w:w="3135"/>
          </w:tcPr>
          <w:p>
            <w:r>
              <w:rPr>
                <w:sz w:val="19"/>
              </w:rPr>
              <w:t>Individual Hot Wheels cars; FK to categories</w:t>
            </w:r>
          </w:p>
        </w:tc>
      </w:tr>
      <w:tr>
        <w:tc>
          <w:tcPr>
            <w:tcW w:type="dxa" w:w="3135"/>
            <w:shd w:val="clear" w:color="auto" w:fill="F0F4FF"/>
          </w:tcPr>
          <w:p>
            <w:pPr>
              <w:jc w:val="center"/>
            </w:pPr>
            <w:r>
              <w:rPr>
                <w:sz w:val="19"/>
              </w:rPr>
              <w:t>5</w:t>
            </w:r>
          </w:p>
        </w:tc>
        <w:tc>
          <w:tcPr>
            <w:tcW w:type="dxa" w:w="3135"/>
            <w:shd w:val="clear" w:color="auto" w:fill="F0F4FF"/>
          </w:tcPr>
          <w:p>
            <w:r>
              <w:rPr>
                <w:b/>
                <w:sz w:val="19"/>
              </w:rPr>
              <w:t>product_images</w:t>
            </w:r>
          </w:p>
        </w:tc>
        <w:tc>
          <w:tcPr>
            <w:tcW w:type="dxa" w:w="3135"/>
            <w:shd w:val="clear" w:color="auto" w:fill="F0F4FF"/>
          </w:tcPr>
          <w:p>
            <w:r>
              <w:rPr>
                <w:sz w:val="19"/>
              </w:rPr>
              <w:t>Multiple images per product with primary-image flag</w:t>
            </w:r>
          </w:p>
        </w:tc>
      </w:tr>
      <w:tr>
        <w:tc>
          <w:tcPr>
            <w:tcW w:type="dxa" w:w="3135"/>
          </w:tcPr>
          <w:p>
            <w:pPr>
              <w:jc w:val="center"/>
            </w:pPr>
            <w:r>
              <w:rPr>
                <w:sz w:val="19"/>
              </w:rPr>
              <w:t>6</w:t>
            </w:r>
          </w:p>
        </w:tc>
        <w:tc>
          <w:tcPr>
            <w:tcW w:type="dxa" w:w="3135"/>
          </w:tcPr>
          <w:p>
            <w:r>
              <w:rPr>
                <w:b/>
                <w:sz w:val="19"/>
              </w:rPr>
              <w:t>addresses</w:t>
            </w:r>
          </w:p>
        </w:tc>
        <w:tc>
          <w:tcPr>
            <w:tcW w:type="dxa" w:w="3135"/>
          </w:tcPr>
          <w:p>
            <w:r>
              <w:rPr>
                <w:sz w:val="19"/>
              </w:rPr>
              <w:t>Saved delivery addresses per user</w:t>
            </w:r>
          </w:p>
        </w:tc>
      </w:tr>
      <w:tr>
        <w:tc>
          <w:tcPr>
            <w:tcW w:type="dxa" w:w="3135"/>
            <w:shd w:val="clear" w:color="auto" w:fill="F0F4FF"/>
          </w:tcPr>
          <w:p>
            <w:pPr>
              <w:jc w:val="center"/>
            </w:pPr>
            <w:r>
              <w:rPr>
                <w:sz w:val="19"/>
              </w:rPr>
              <w:t>7</w:t>
            </w:r>
          </w:p>
        </w:tc>
        <w:tc>
          <w:tcPr>
            <w:tcW w:type="dxa" w:w="3135"/>
            <w:shd w:val="clear" w:color="auto" w:fill="F0F4FF"/>
          </w:tcPr>
          <w:p>
            <w:r>
              <w:rPr>
                <w:b/>
                <w:sz w:val="19"/>
              </w:rPr>
              <w:t>orders</w:t>
            </w:r>
          </w:p>
        </w:tc>
        <w:tc>
          <w:tcPr>
            <w:tcW w:type="dxa" w:w="3135"/>
            <w:shd w:val="clear" w:color="auto" w:fill="F0F4FF"/>
          </w:tcPr>
          <w:p>
            <w:r>
              <w:rPr>
                <w:sz w:val="19"/>
              </w:rPr>
              <w:t>Checkout order header; FK to users, addresses, coupons</w:t>
            </w:r>
          </w:p>
        </w:tc>
      </w:tr>
      <w:tr>
        <w:tc>
          <w:tcPr>
            <w:tcW w:type="dxa" w:w="3135"/>
          </w:tcPr>
          <w:p>
            <w:pPr>
              <w:jc w:val="center"/>
            </w:pPr>
            <w:r>
              <w:rPr>
                <w:sz w:val="19"/>
              </w:rPr>
              <w:t>8</w:t>
            </w:r>
          </w:p>
        </w:tc>
        <w:tc>
          <w:tcPr>
            <w:tcW w:type="dxa" w:w="3135"/>
          </w:tcPr>
          <w:p>
            <w:r>
              <w:rPr>
                <w:b/>
                <w:sz w:val="19"/>
              </w:rPr>
              <w:t>order_items</w:t>
            </w:r>
          </w:p>
        </w:tc>
        <w:tc>
          <w:tcPr>
            <w:tcW w:type="dxa" w:w="3135"/>
          </w:tcPr>
          <w:p>
            <w:r>
              <w:rPr>
                <w:sz w:val="19"/>
              </w:rPr>
              <w:t>Per-product lines in an order; price snapshot</w:t>
            </w:r>
          </w:p>
        </w:tc>
      </w:tr>
      <w:tr>
        <w:tc>
          <w:tcPr>
            <w:tcW w:type="dxa" w:w="3135"/>
            <w:shd w:val="clear" w:color="auto" w:fill="F0F4FF"/>
          </w:tcPr>
          <w:p>
            <w:pPr>
              <w:jc w:val="center"/>
            </w:pPr>
            <w:r>
              <w:rPr>
                <w:sz w:val="19"/>
              </w:rPr>
              <w:t>9</w:t>
            </w:r>
          </w:p>
        </w:tc>
        <w:tc>
          <w:tcPr>
            <w:tcW w:type="dxa" w:w="3135"/>
            <w:shd w:val="clear" w:color="auto" w:fill="F0F4FF"/>
          </w:tcPr>
          <w:p>
            <w:r>
              <w:rPr>
                <w:b/>
                <w:sz w:val="19"/>
              </w:rPr>
              <w:t>payments</w:t>
            </w:r>
          </w:p>
        </w:tc>
        <w:tc>
          <w:tcPr>
            <w:tcW w:type="dxa" w:w="3135"/>
            <w:shd w:val="clear" w:color="auto" w:fill="F0F4FF"/>
          </w:tcPr>
          <w:p>
            <w:r>
              <w:rPr>
                <w:sz w:val="19"/>
              </w:rPr>
              <w:t>Payment transaction record per order</w:t>
            </w:r>
          </w:p>
        </w:tc>
      </w:tr>
      <w:tr>
        <w:tc>
          <w:tcPr>
            <w:tcW w:type="dxa" w:w="3135"/>
          </w:tcPr>
          <w:p>
            <w:pPr>
              <w:jc w:val="center"/>
            </w:pPr>
            <w:r>
              <w:rPr>
                <w:sz w:val="19"/>
              </w:rPr>
              <w:t>10</w:t>
            </w:r>
          </w:p>
        </w:tc>
        <w:tc>
          <w:tcPr>
            <w:tcW w:type="dxa" w:w="3135"/>
          </w:tcPr>
          <w:p>
            <w:r>
              <w:rPr>
                <w:b/>
                <w:sz w:val="19"/>
              </w:rPr>
              <w:t>reviews</w:t>
            </w:r>
          </w:p>
        </w:tc>
        <w:tc>
          <w:tcPr>
            <w:tcW w:type="dxa" w:w="3135"/>
          </w:tcPr>
          <w:p>
            <w:r>
              <w:rPr>
                <w:sz w:val="19"/>
              </w:rPr>
              <w:t>Star ratings and written reviews by users on products</w:t>
            </w:r>
          </w:p>
        </w:tc>
      </w:tr>
      <w:tr>
        <w:tc>
          <w:tcPr>
            <w:tcW w:type="dxa" w:w="3135"/>
            <w:shd w:val="clear" w:color="auto" w:fill="F0F4FF"/>
          </w:tcPr>
          <w:p>
            <w:pPr>
              <w:jc w:val="center"/>
            </w:pPr>
            <w:r>
              <w:rPr>
                <w:sz w:val="19"/>
              </w:rPr>
              <w:t>11</w:t>
            </w:r>
          </w:p>
        </w:tc>
        <w:tc>
          <w:tcPr>
            <w:tcW w:type="dxa" w:w="3135"/>
            <w:shd w:val="clear" w:color="auto" w:fill="F0F4FF"/>
          </w:tcPr>
          <w:p>
            <w:r>
              <w:rPr>
                <w:b/>
                <w:sz w:val="19"/>
              </w:rPr>
              <w:t>wishlists</w:t>
            </w:r>
          </w:p>
        </w:tc>
        <w:tc>
          <w:tcPr>
            <w:tcW w:type="dxa" w:w="3135"/>
            <w:shd w:val="clear" w:color="auto" w:fill="F0F4FF"/>
          </w:tcPr>
          <w:p>
            <w:r>
              <w:rPr>
                <w:sz w:val="19"/>
              </w:rPr>
              <w:t>Products saved for later by a user</w:t>
            </w:r>
          </w:p>
        </w:tc>
      </w:tr>
      <w:tr>
        <w:tc>
          <w:tcPr>
            <w:tcW w:type="dxa" w:w="3135"/>
          </w:tcPr>
          <w:p>
            <w:pPr>
              <w:jc w:val="center"/>
            </w:pPr>
            <w:r>
              <w:rPr>
                <w:sz w:val="19"/>
              </w:rPr>
              <w:t>12</w:t>
            </w:r>
          </w:p>
        </w:tc>
        <w:tc>
          <w:tcPr>
            <w:tcW w:type="dxa" w:w="3135"/>
          </w:tcPr>
          <w:p>
            <w:r>
              <w:rPr>
                <w:b/>
                <w:sz w:val="19"/>
              </w:rPr>
              <w:t>contact_messages</w:t>
            </w:r>
          </w:p>
        </w:tc>
        <w:tc>
          <w:tcPr>
            <w:tcW w:type="dxa" w:w="3135"/>
          </w:tcPr>
          <w:p>
            <w:r>
              <w:rPr>
                <w:sz w:val="19"/>
              </w:rPr>
              <w:t>Contact-form submissions; optional FK to users</w:t>
            </w:r>
          </w:p>
        </w:tc>
      </w:tr>
    </w:tbl>
    <w:p/>
    <w:p>
      <w:r>
        <w:br w:type="page"/>
      </w:r>
    </w:p>
    <w:p>
      <w:pPr>
        <w:pStyle w:val="Heading2"/>
      </w:pPr>
      <w:r>
        <w:rPr>
          <w:color w:val="1A1A2E"/>
        </w:rPr>
        <w:t>3.2 Detailed Table Definitions</w:t>
      </w:r>
    </w:p>
    <w:p>
      <w:pPr>
        <w:pStyle w:val="Heading3"/>
      </w:pPr>
      <w:r>
        <w:rPr>
          <w:color w:val="1A1A2E"/>
        </w:rPr>
        <w:t>Table 1: users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1A1A2E"/>
          </w:tcPr>
          <w:p>
            <w:pPr>
              <w:jc w:val="center"/>
            </w:pPr>
            <w:r>
              <w:rPr>
                <w:b/>
                <w:color w:val="FFFFFF"/>
                <w:sz w:val="20"/>
              </w:rPr>
              <w:t>Column Name</w:t>
            </w:r>
          </w:p>
        </w:tc>
        <w:tc>
          <w:tcPr>
            <w:tcW w:type="dxa" w:w="1984"/>
            <w:shd w:val="clear" w:color="auto" w:fill="1A1A2E"/>
          </w:tcPr>
          <w:p>
            <w:pPr>
              <w:jc w:val="center"/>
            </w:pPr>
            <w:r>
              <w:rPr>
                <w:b/>
                <w:color w:val="FFFFFF"/>
                <w:sz w:val="20"/>
              </w:rPr>
              <w:t>Data Type</w:t>
            </w:r>
          </w:p>
        </w:tc>
        <w:tc>
          <w:tcPr>
            <w:tcW w:type="dxa" w:w="2835"/>
            <w:shd w:val="clear" w:color="auto" w:fill="1A1A2E"/>
          </w:tcPr>
          <w:p>
            <w:pPr>
              <w:jc w:val="center"/>
            </w:pPr>
            <w:r>
              <w:rPr>
                <w:b/>
                <w:color w:val="FFFFFF"/>
                <w:sz w:val="20"/>
              </w:rPr>
              <w:t>Constraints</w:t>
            </w:r>
          </w:p>
        </w:tc>
        <w:tc>
          <w:tcPr>
            <w:tcW w:type="dxa" w:w="3118"/>
            <w:shd w:val="clear" w:color="auto" w:fill="1A1A2E"/>
          </w:tcPr>
          <w:p>
            <w:pPr>
              <w:jc w:val="center"/>
            </w:pPr>
            <w:r>
              <w:rPr>
                <w:b/>
                <w:color w:val="FFFFFF"/>
                <w:sz w:val="20"/>
              </w:rPr>
              <w:t>Description</w:t>
            </w:r>
          </w:p>
        </w:tc>
      </w:tr>
      <w:tr>
        <w:tc>
          <w:tcPr>
            <w:tcW w:type="dxa" w:w="2268"/>
            <w:shd w:val="clear" w:color="auto" w:fill="F0F4FF"/>
          </w:tcPr>
          <w:p>
            <w:r>
              <w:rPr>
                <w:sz w:val="18"/>
              </w:rPr>
              <w:t>user_id</w:t>
            </w:r>
          </w:p>
        </w:tc>
        <w:tc>
          <w:tcPr>
            <w:tcW w:type="dxa" w:w="1984"/>
            <w:shd w:val="clear" w:color="auto" w:fill="F0F4FF"/>
          </w:tcPr>
          <w:p>
            <w:r>
              <w:rPr>
                <w:sz w:val="18"/>
              </w:rPr>
              <w:t>INT</w:t>
            </w:r>
          </w:p>
        </w:tc>
        <w:tc>
          <w:tcPr>
            <w:tcW w:type="dxa" w:w="2835"/>
            <w:shd w:val="clear" w:color="auto" w:fill="F0F4FF"/>
          </w:tcPr>
          <w:p>
            <w:r>
              <w:rPr>
                <w:sz w:val="18"/>
              </w:rPr>
              <w:t>PRIMARY KEY, AUTO_INCREMENT</w:t>
            </w:r>
          </w:p>
        </w:tc>
        <w:tc>
          <w:tcPr>
            <w:tcW w:type="dxa" w:w="3118"/>
            <w:shd w:val="clear" w:color="auto" w:fill="F0F4FF"/>
          </w:tcPr>
          <w:p>
            <w:r>
              <w:rPr>
                <w:sz w:val="18"/>
              </w:rPr>
              <w:t>Unique identifier for each user</w:t>
            </w:r>
          </w:p>
        </w:tc>
      </w:tr>
      <w:tr>
        <w:tc>
          <w:tcPr>
            <w:tcW w:type="dxa" w:w="2268"/>
          </w:tcPr>
          <w:p>
            <w:r>
              <w:rPr>
                <w:sz w:val="18"/>
              </w:rPr>
              <w:t>first_name</w:t>
            </w:r>
          </w:p>
        </w:tc>
        <w:tc>
          <w:tcPr>
            <w:tcW w:type="dxa" w:w="1984"/>
          </w:tcPr>
          <w:p>
            <w:r>
              <w:rPr>
                <w:sz w:val="18"/>
              </w:rPr>
              <w:t>VARCHAR(50)</w:t>
            </w:r>
          </w:p>
        </w:tc>
        <w:tc>
          <w:tcPr>
            <w:tcW w:type="dxa" w:w="2835"/>
          </w:tcPr>
          <w:p>
            <w:r>
              <w:rPr>
                <w:sz w:val="18"/>
              </w:rPr>
              <w:t>NOT NULL</w:t>
            </w:r>
          </w:p>
        </w:tc>
        <w:tc>
          <w:tcPr>
            <w:tcW w:type="dxa" w:w="3118"/>
          </w:tcPr>
          <w:p>
            <w:r>
              <w:rPr>
                <w:sz w:val="18"/>
              </w:rPr>
              <w:t>User's first name</w:t>
            </w:r>
          </w:p>
        </w:tc>
      </w:tr>
      <w:tr>
        <w:tc>
          <w:tcPr>
            <w:tcW w:type="dxa" w:w="2268"/>
            <w:shd w:val="clear" w:color="auto" w:fill="F0F4FF"/>
          </w:tcPr>
          <w:p>
            <w:r>
              <w:rPr>
                <w:sz w:val="18"/>
              </w:rPr>
              <w:t>last_name</w:t>
            </w:r>
          </w:p>
        </w:tc>
        <w:tc>
          <w:tcPr>
            <w:tcW w:type="dxa" w:w="1984"/>
            <w:shd w:val="clear" w:color="auto" w:fill="F0F4FF"/>
          </w:tcPr>
          <w:p>
            <w:r>
              <w:rPr>
                <w:sz w:val="18"/>
              </w:rPr>
              <w:t>VARCHAR(50)</w:t>
            </w:r>
          </w:p>
        </w:tc>
        <w:tc>
          <w:tcPr>
            <w:tcW w:type="dxa" w:w="2835"/>
            <w:shd w:val="clear" w:color="auto" w:fill="F0F4FF"/>
          </w:tcPr>
          <w:p>
            <w:r>
              <w:rPr>
                <w:sz w:val="18"/>
              </w:rPr>
              <w:t>NOT NULL</w:t>
            </w:r>
          </w:p>
        </w:tc>
        <w:tc>
          <w:tcPr>
            <w:tcW w:type="dxa" w:w="3118"/>
            <w:shd w:val="clear" w:color="auto" w:fill="F0F4FF"/>
          </w:tcPr>
          <w:p>
            <w:r>
              <w:rPr>
                <w:sz w:val="18"/>
              </w:rPr>
              <w:t>User's last name</w:t>
            </w:r>
          </w:p>
        </w:tc>
      </w:tr>
      <w:tr>
        <w:tc>
          <w:tcPr>
            <w:tcW w:type="dxa" w:w="2268"/>
          </w:tcPr>
          <w:p>
            <w:r>
              <w:rPr>
                <w:sz w:val="18"/>
              </w:rPr>
              <w:t>username</w:t>
            </w:r>
          </w:p>
        </w:tc>
        <w:tc>
          <w:tcPr>
            <w:tcW w:type="dxa" w:w="1984"/>
          </w:tcPr>
          <w:p>
            <w:r>
              <w:rPr>
                <w:sz w:val="18"/>
              </w:rPr>
              <w:t>VARCHAR(50)</w:t>
            </w:r>
          </w:p>
        </w:tc>
        <w:tc>
          <w:tcPr>
            <w:tcW w:type="dxa" w:w="2835"/>
          </w:tcPr>
          <w:p>
            <w:r>
              <w:rPr>
                <w:sz w:val="18"/>
              </w:rPr>
              <w:t>NOT NULL, UNIQUE</w:t>
            </w:r>
          </w:p>
        </w:tc>
        <w:tc>
          <w:tcPr>
            <w:tcW w:type="dxa" w:w="3118"/>
          </w:tcPr>
          <w:p>
            <w:r>
              <w:rPr>
                <w:sz w:val="18"/>
              </w:rPr>
              <w:t>Login username (unique)</w:t>
            </w:r>
          </w:p>
        </w:tc>
      </w:tr>
      <w:tr>
        <w:tc>
          <w:tcPr>
            <w:tcW w:type="dxa" w:w="2268"/>
            <w:shd w:val="clear" w:color="auto" w:fill="F0F4FF"/>
          </w:tcPr>
          <w:p>
            <w:r>
              <w:rPr>
                <w:sz w:val="18"/>
              </w:rPr>
              <w:t>dob</w:t>
            </w:r>
          </w:p>
        </w:tc>
        <w:tc>
          <w:tcPr>
            <w:tcW w:type="dxa" w:w="1984"/>
            <w:shd w:val="clear" w:color="auto" w:fill="F0F4FF"/>
          </w:tcPr>
          <w:p>
            <w:r>
              <w:rPr>
                <w:sz w:val="18"/>
              </w:rPr>
              <w:t>DATE</w:t>
            </w:r>
          </w:p>
        </w:tc>
        <w:tc>
          <w:tcPr>
            <w:tcW w:type="dxa" w:w="2835"/>
            <w:shd w:val="clear" w:color="auto" w:fill="F0F4FF"/>
          </w:tcPr>
          <w:p>
            <w:r>
              <w:rPr>
                <w:sz w:val="18"/>
              </w:rPr>
              <w:t>NOT NULL</w:t>
            </w:r>
          </w:p>
        </w:tc>
        <w:tc>
          <w:tcPr>
            <w:tcW w:type="dxa" w:w="3118"/>
            <w:shd w:val="clear" w:color="auto" w:fill="F0F4FF"/>
          </w:tcPr>
          <w:p>
            <w:r>
              <w:rPr>
                <w:sz w:val="18"/>
              </w:rPr>
              <w:t>Date of birth</w:t>
            </w:r>
          </w:p>
        </w:tc>
      </w:tr>
      <w:tr>
        <w:tc>
          <w:tcPr>
            <w:tcW w:type="dxa" w:w="2268"/>
          </w:tcPr>
          <w:p>
            <w:r>
              <w:rPr>
                <w:sz w:val="18"/>
              </w:rPr>
              <w:t>gender</w:t>
            </w:r>
          </w:p>
        </w:tc>
        <w:tc>
          <w:tcPr>
            <w:tcW w:type="dxa" w:w="1984"/>
          </w:tcPr>
          <w:p>
            <w:r>
              <w:rPr>
                <w:sz w:val="18"/>
              </w:rPr>
              <w:t>VARCHAR(10)</w:t>
            </w:r>
          </w:p>
        </w:tc>
        <w:tc>
          <w:tcPr>
            <w:tcW w:type="dxa" w:w="2835"/>
          </w:tcPr>
          <w:p>
            <w:r>
              <w:rPr>
                <w:sz w:val="18"/>
              </w:rPr>
              <w:t>NOT NULL</w:t>
            </w:r>
          </w:p>
        </w:tc>
        <w:tc>
          <w:tcPr>
            <w:tcW w:type="dxa" w:w="3118"/>
          </w:tcPr>
          <w:p>
            <w:r>
              <w:rPr>
                <w:sz w:val="18"/>
              </w:rPr>
              <w:t>Male / Female / Other</w:t>
            </w:r>
          </w:p>
        </w:tc>
      </w:tr>
      <w:tr>
        <w:tc>
          <w:tcPr>
            <w:tcW w:type="dxa" w:w="2268"/>
            <w:shd w:val="clear" w:color="auto" w:fill="F0F4FF"/>
          </w:tcPr>
          <w:p>
            <w:r>
              <w:rPr>
                <w:sz w:val="18"/>
              </w:rPr>
              <w:t>email</w:t>
            </w:r>
          </w:p>
        </w:tc>
        <w:tc>
          <w:tcPr>
            <w:tcW w:type="dxa" w:w="1984"/>
            <w:shd w:val="clear" w:color="auto" w:fill="F0F4FF"/>
          </w:tcPr>
          <w:p>
            <w:r>
              <w:rPr>
                <w:sz w:val="18"/>
              </w:rPr>
              <w:t>VARCHAR(100)</w:t>
            </w:r>
          </w:p>
        </w:tc>
        <w:tc>
          <w:tcPr>
            <w:tcW w:type="dxa" w:w="2835"/>
            <w:shd w:val="clear" w:color="auto" w:fill="F0F4FF"/>
          </w:tcPr>
          <w:p>
            <w:r>
              <w:rPr>
                <w:sz w:val="18"/>
              </w:rPr>
              <w:t>NOT NULL, UNIQUE</w:t>
            </w:r>
          </w:p>
        </w:tc>
        <w:tc>
          <w:tcPr>
            <w:tcW w:type="dxa" w:w="3118"/>
            <w:shd w:val="clear" w:color="auto" w:fill="F0F4FF"/>
          </w:tcPr>
          <w:p>
            <w:r>
              <w:rPr>
                <w:sz w:val="18"/>
              </w:rPr>
              <w:t>Email address (unique)</w:t>
            </w:r>
          </w:p>
        </w:tc>
      </w:tr>
      <w:tr>
        <w:tc>
          <w:tcPr>
            <w:tcW w:type="dxa" w:w="2268"/>
          </w:tcPr>
          <w:p>
            <w:r>
              <w:rPr>
                <w:sz w:val="18"/>
              </w:rPr>
              <w:t>phone_number</w:t>
            </w:r>
          </w:p>
        </w:tc>
        <w:tc>
          <w:tcPr>
            <w:tcW w:type="dxa" w:w="1984"/>
          </w:tcPr>
          <w:p>
            <w:r>
              <w:rPr>
                <w:sz w:val="18"/>
              </w:rPr>
              <w:t>VARCHAR(15)</w:t>
            </w:r>
          </w:p>
        </w:tc>
        <w:tc>
          <w:tcPr>
            <w:tcW w:type="dxa" w:w="2835"/>
          </w:tcPr>
          <w:p>
            <w:r>
              <w:rPr>
                <w:sz w:val="18"/>
              </w:rPr>
              <w:t>NOT NULL</w:t>
            </w:r>
          </w:p>
        </w:tc>
        <w:tc>
          <w:tcPr>
            <w:tcW w:type="dxa" w:w="3118"/>
          </w:tcPr>
          <w:p>
            <w:r>
              <w:rPr>
                <w:sz w:val="18"/>
              </w:rPr>
              <w:t>Contact phone number</w:t>
            </w:r>
          </w:p>
        </w:tc>
      </w:tr>
      <w:tr>
        <w:tc>
          <w:tcPr>
            <w:tcW w:type="dxa" w:w="2268"/>
            <w:shd w:val="clear" w:color="auto" w:fill="F0F4FF"/>
          </w:tcPr>
          <w:p>
            <w:r>
              <w:rPr>
                <w:sz w:val="18"/>
              </w:rPr>
              <w:t>password</w:t>
            </w:r>
          </w:p>
        </w:tc>
        <w:tc>
          <w:tcPr>
            <w:tcW w:type="dxa" w:w="1984"/>
            <w:shd w:val="clear" w:color="auto" w:fill="F0F4FF"/>
          </w:tcPr>
          <w:p>
            <w:r>
              <w:rPr>
                <w:sz w:val="18"/>
              </w:rPr>
              <w:t>VARCHAR(255)</w:t>
            </w:r>
          </w:p>
        </w:tc>
        <w:tc>
          <w:tcPr>
            <w:tcW w:type="dxa" w:w="2835"/>
            <w:shd w:val="clear" w:color="auto" w:fill="F0F4FF"/>
          </w:tcPr>
          <w:p>
            <w:r>
              <w:rPr>
                <w:sz w:val="18"/>
              </w:rPr>
              <w:t>NOT NULL</w:t>
            </w:r>
          </w:p>
        </w:tc>
        <w:tc>
          <w:tcPr>
            <w:tcW w:type="dxa" w:w="3118"/>
            <w:shd w:val="clear" w:color="auto" w:fill="F0F4FF"/>
          </w:tcPr>
          <w:p>
            <w:r>
              <w:rPr>
                <w:sz w:val="18"/>
              </w:rPr>
              <w:t>BCrypt-hashed password</w:t>
            </w:r>
          </w:p>
        </w:tc>
      </w:tr>
      <w:tr>
        <w:tc>
          <w:tcPr>
            <w:tcW w:type="dxa" w:w="2268"/>
          </w:tcPr>
          <w:p>
            <w:r>
              <w:rPr>
                <w:sz w:val="18"/>
              </w:rPr>
              <w:t>image_path</w:t>
            </w:r>
          </w:p>
        </w:tc>
        <w:tc>
          <w:tcPr>
            <w:tcW w:type="dxa" w:w="1984"/>
          </w:tcPr>
          <w:p>
            <w:r>
              <w:rPr>
                <w:sz w:val="18"/>
              </w:rPr>
              <w:t>VARCHAR(255)</w:t>
            </w:r>
          </w:p>
        </w:tc>
        <w:tc>
          <w:tcPr>
            <w:tcW w:type="dxa" w:w="2835"/>
          </w:tcPr>
          <w:p>
            <w:r>
              <w:rPr>
                <w:sz w:val="18"/>
              </w:rPr>
              <w:t>DEFAULT NULL</w:t>
            </w:r>
          </w:p>
        </w:tc>
        <w:tc>
          <w:tcPr>
            <w:tcW w:type="dxa" w:w="3118"/>
          </w:tcPr>
          <w:p>
            <w:r>
              <w:rPr>
                <w:sz w:val="18"/>
              </w:rPr>
              <w:t>Path to profile photo</w:t>
            </w:r>
          </w:p>
        </w:tc>
      </w:tr>
      <w:tr>
        <w:tc>
          <w:tcPr>
            <w:tcW w:type="dxa" w:w="2268"/>
            <w:shd w:val="clear" w:color="auto" w:fill="F0F4FF"/>
          </w:tcPr>
          <w:p>
            <w:r>
              <w:rPr>
                <w:sz w:val="18"/>
              </w:rPr>
              <w:t>role</w:t>
            </w:r>
          </w:p>
        </w:tc>
        <w:tc>
          <w:tcPr>
            <w:tcW w:type="dxa" w:w="1984"/>
            <w:shd w:val="clear" w:color="auto" w:fill="F0F4FF"/>
          </w:tcPr>
          <w:p>
            <w:r>
              <w:rPr>
                <w:sz w:val="18"/>
              </w:rPr>
              <w:t>VARCHAR(10)</w:t>
            </w:r>
          </w:p>
        </w:tc>
        <w:tc>
          <w:tcPr>
            <w:tcW w:type="dxa" w:w="2835"/>
            <w:shd w:val="clear" w:color="auto" w:fill="F0F4FF"/>
          </w:tcPr>
          <w:p>
            <w:r>
              <w:rPr>
                <w:sz w:val="18"/>
              </w:rPr>
              <w:t>NOT NULL, DEFAULT 'user'</w:t>
            </w:r>
          </w:p>
        </w:tc>
        <w:tc>
          <w:tcPr>
            <w:tcW w:type="dxa" w:w="3118"/>
            <w:shd w:val="clear" w:color="auto" w:fill="F0F4FF"/>
          </w:tcPr>
          <w:p>
            <w:r>
              <w:rPr>
                <w:sz w:val="18"/>
              </w:rPr>
              <w:t>'admin' or 'user'</w:t>
            </w:r>
          </w:p>
        </w:tc>
      </w:tr>
      <w:tr>
        <w:tc>
          <w:tcPr>
            <w:tcW w:type="dxa" w:w="2268"/>
          </w:tcPr>
          <w:p>
            <w:r>
              <w:rPr>
                <w:sz w:val="18"/>
              </w:rPr>
              <w:t>status</w:t>
            </w:r>
          </w:p>
        </w:tc>
        <w:tc>
          <w:tcPr>
            <w:tcW w:type="dxa" w:w="1984"/>
          </w:tcPr>
          <w:p>
            <w:r>
              <w:rPr>
                <w:sz w:val="18"/>
              </w:rPr>
              <w:t>VARCHAR(10)</w:t>
            </w:r>
          </w:p>
        </w:tc>
        <w:tc>
          <w:tcPr>
            <w:tcW w:type="dxa" w:w="2835"/>
          </w:tcPr>
          <w:p>
            <w:r>
              <w:rPr>
                <w:sz w:val="18"/>
              </w:rPr>
              <w:t>NOT NULL, DEFAULT 'inactive'</w:t>
            </w:r>
          </w:p>
        </w:tc>
        <w:tc>
          <w:tcPr>
            <w:tcW w:type="dxa" w:w="3118"/>
          </w:tcPr>
          <w:p>
            <w:r>
              <w:rPr>
                <w:sz w:val="18"/>
              </w:rPr>
              <w:t>'active' or 'inactive'</w:t>
            </w:r>
          </w:p>
        </w:tc>
      </w:tr>
      <w:tr>
        <w:tc>
          <w:tcPr>
            <w:tcW w:type="dxa" w:w="2268"/>
            <w:shd w:val="clear" w:color="auto" w:fill="F0F4FF"/>
          </w:tcPr>
          <w:p>
            <w:r>
              <w:rPr>
                <w:sz w:val="18"/>
              </w:rPr>
              <w:t>created_at</w:t>
            </w:r>
          </w:p>
        </w:tc>
        <w:tc>
          <w:tcPr>
            <w:tcW w:type="dxa" w:w="1984"/>
            <w:shd w:val="clear" w:color="auto" w:fill="F0F4FF"/>
          </w:tcPr>
          <w:p>
            <w:r>
              <w:rPr>
                <w:sz w:val="18"/>
              </w:rPr>
              <w:t>TIMESTAMP</w:t>
            </w:r>
          </w:p>
        </w:tc>
        <w:tc>
          <w:tcPr>
            <w:tcW w:type="dxa" w:w="2835"/>
            <w:shd w:val="clear" w:color="auto" w:fill="F0F4FF"/>
          </w:tcPr>
          <w:p>
            <w:r>
              <w:rPr>
                <w:sz w:val="18"/>
              </w:rPr>
              <w:t>NOT NULL, DEFAULT CURRENT_TIMESTAMP</w:t>
            </w:r>
          </w:p>
        </w:tc>
        <w:tc>
          <w:tcPr>
            <w:tcW w:type="dxa" w:w="3118"/>
            <w:shd w:val="clear" w:color="auto" w:fill="F0F4FF"/>
          </w:tcPr>
          <w:p>
            <w:r>
              <w:rPr>
                <w:sz w:val="18"/>
              </w:rPr>
              <w:t>Account creation time</w:t>
            </w:r>
          </w:p>
        </w:tc>
      </w:tr>
    </w:tbl>
    <w:p/>
    <w:p>
      <w:pPr>
        <w:pStyle w:val="Heading3"/>
      </w:pPr>
      <w:r>
        <w:rPr>
          <w:color w:val="1A1A2E"/>
        </w:rPr>
        <w:t>Table 2: categories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1A1A2E"/>
          </w:tcPr>
          <w:p>
            <w:pPr>
              <w:jc w:val="center"/>
            </w:pPr>
            <w:r>
              <w:rPr>
                <w:b/>
                <w:color w:val="FFFFFF"/>
                <w:sz w:val="20"/>
              </w:rPr>
              <w:t>Column Name</w:t>
            </w:r>
          </w:p>
        </w:tc>
        <w:tc>
          <w:tcPr>
            <w:tcW w:type="dxa" w:w="1984"/>
            <w:shd w:val="clear" w:color="auto" w:fill="1A1A2E"/>
          </w:tcPr>
          <w:p>
            <w:pPr>
              <w:jc w:val="center"/>
            </w:pPr>
            <w:r>
              <w:rPr>
                <w:b/>
                <w:color w:val="FFFFFF"/>
                <w:sz w:val="20"/>
              </w:rPr>
              <w:t>Data Type</w:t>
            </w:r>
          </w:p>
        </w:tc>
        <w:tc>
          <w:tcPr>
            <w:tcW w:type="dxa" w:w="2835"/>
            <w:shd w:val="clear" w:color="auto" w:fill="1A1A2E"/>
          </w:tcPr>
          <w:p>
            <w:pPr>
              <w:jc w:val="center"/>
            </w:pPr>
            <w:r>
              <w:rPr>
                <w:b/>
                <w:color w:val="FFFFFF"/>
                <w:sz w:val="20"/>
              </w:rPr>
              <w:t>Constraints</w:t>
            </w:r>
          </w:p>
        </w:tc>
        <w:tc>
          <w:tcPr>
            <w:tcW w:type="dxa" w:w="3118"/>
            <w:shd w:val="clear" w:color="auto" w:fill="1A1A2E"/>
          </w:tcPr>
          <w:p>
            <w:pPr>
              <w:jc w:val="center"/>
            </w:pPr>
            <w:r>
              <w:rPr>
                <w:b/>
                <w:color w:val="FFFFFF"/>
                <w:sz w:val="20"/>
              </w:rPr>
              <w:t>Description</w:t>
            </w:r>
          </w:p>
        </w:tc>
      </w:tr>
      <w:tr>
        <w:tc>
          <w:tcPr>
            <w:tcW w:type="dxa" w:w="2268"/>
            <w:shd w:val="clear" w:color="auto" w:fill="F0F4FF"/>
          </w:tcPr>
          <w:p>
            <w:r>
              <w:rPr>
                <w:sz w:val="18"/>
              </w:rPr>
              <w:t>category_id</w:t>
            </w:r>
          </w:p>
        </w:tc>
        <w:tc>
          <w:tcPr>
            <w:tcW w:type="dxa" w:w="1984"/>
            <w:shd w:val="clear" w:color="auto" w:fill="F0F4FF"/>
          </w:tcPr>
          <w:p>
            <w:r>
              <w:rPr>
                <w:sz w:val="18"/>
              </w:rPr>
              <w:t>INT</w:t>
            </w:r>
          </w:p>
        </w:tc>
        <w:tc>
          <w:tcPr>
            <w:tcW w:type="dxa" w:w="2835"/>
            <w:shd w:val="clear" w:color="auto" w:fill="F0F4FF"/>
          </w:tcPr>
          <w:p>
            <w:r>
              <w:rPr>
                <w:sz w:val="18"/>
              </w:rPr>
              <w:t>PRIMARY KEY, AUTO_INCREMENT</w:t>
            </w:r>
          </w:p>
        </w:tc>
        <w:tc>
          <w:tcPr>
            <w:tcW w:type="dxa" w:w="3118"/>
            <w:shd w:val="clear" w:color="auto" w:fill="F0F4FF"/>
          </w:tcPr>
          <w:p>
            <w:r>
              <w:rPr>
                <w:sz w:val="18"/>
              </w:rPr>
              <w:t>Unique category identifier</w:t>
            </w:r>
          </w:p>
        </w:tc>
      </w:tr>
      <w:tr>
        <w:tc>
          <w:tcPr>
            <w:tcW w:type="dxa" w:w="2268"/>
          </w:tcPr>
          <w:p>
            <w:r>
              <w:rPr>
                <w:sz w:val="18"/>
              </w:rPr>
              <w:t>name</w:t>
            </w:r>
          </w:p>
        </w:tc>
        <w:tc>
          <w:tcPr>
            <w:tcW w:type="dxa" w:w="1984"/>
          </w:tcPr>
          <w:p>
            <w:r>
              <w:rPr>
                <w:sz w:val="18"/>
              </w:rPr>
              <w:t>VARCHAR(100)</w:t>
            </w:r>
          </w:p>
        </w:tc>
        <w:tc>
          <w:tcPr>
            <w:tcW w:type="dxa" w:w="2835"/>
          </w:tcPr>
          <w:p>
            <w:r>
              <w:rPr>
                <w:sz w:val="18"/>
              </w:rPr>
              <w:t>NOT NULL, UNIQUE</w:t>
            </w:r>
          </w:p>
        </w:tc>
        <w:tc>
          <w:tcPr>
            <w:tcW w:type="dxa" w:w="3118"/>
          </w:tcPr>
          <w:p>
            <w:r>
              <w:rPr>
                <w:sz w:val="18"/>
              </w:rPr>
              <w:t>Series name (e.g. Mainline, Treasure Hunt)</w:t>
            </w:r>
          </w:p>
        </w:tc>
      </w:tr>
      <w:tr>
        <w:tc>
          <w:tcPr>
            <w:tcW w:type="dxa" w:w="2268"/>
            <w:shd w:val="clear" w:color="auto" w:fill="F0F4FF"/>
          </w:tcPr>
          <w:p>
            <w:r>
              <w:rPr>
                <w:sz w:val="18"/>
              </w:rPr>
              <w:t>description</w:t>
            </w:r>
          </w:p>
        </w:tc>
        <w:tc>
          <w:tcPr>
            <w:tcW w:type="dxa" w:w="1984"/>
            <w:shd w:val="clear" w:color="auto" w:fill="F0F4FF"/>
          </w:tcPr>
          <w:p>
            <w:r>
              <w:rPr>
                <w:sz w:val="18"/>
              </w:rPr>
              <w:t>TEXT</w:t>
            </w:r>
          </w:p>
        </w:tc>
        <w:tc>
          <w:tcPr>
            <w:tcW w:type="dxa" w:w="2835"/>
            <w:shd w:val="clear" w:color="auto" w:fill="F0F4FF"/>
          </w:tcPr>
          <w:p>
            <w:r>
              <w:rPr>
                <w:sz w:val="18"/>
              </w:rPr>
              <w:t>DEFAULT NULL</w:t>
            </w:r>
          </w:p>
        </w:tc>
        <w:tc>
          <w:tcPr>
            <w:tcW w:type="dxa" w:w="3118"/>
            <w:shd w:val="clear" w:color="auto" w:fill="F0F4FF"/>
          </w:tcPr>
          <w:p>
            <w:r>
              <w:rPr>
                <w:sz w:val="18"/>
              </w:rPr>
              <w:t>Optional description of the series</w:t>
            </w:r>
          </w:p>
        </w:tc>
      </w:tr>
      <w:tr>
        <w:tc>
          <w:tcPr>
            <w:tcW w:type="dxa" w:w="2268"/>
          </w:tcPr>
          <w:p>
            <w:r>
              <w:rPr>
                <w:sz w:val="18"/>
              </w:rPr>
              <w:t>created_at</w:t>
            </w:r>
          </w:p>
        </w:tc>
        <w:tc>
          <w:tcPr>
            <w:tcW w:type="dxa" w:w="1984"/>
          </w:tcPr>
          <w:p>
            <w:r>
              <w:rPr>
                <w:sz w:val="18"/>
              </w:rPr>
              <w:t>TIMESTAMP</w:t>
            </w:r>
          </w:p>
        </w:tc>
        <w:tc>
          <w:tcPr>
            <w:tcW w:type="dxa" w:w="2835"/>
          </w:tcPr>
          <w:p>
            <w:r>
              <w:rPr>
                <w:sz w:val="18"/>
              </w:rPr>
              <w:t>NOT NULL, DEFAULT CURRENT_TIMESTAMP</w:t>
            </w:r>
          </w:p>
        </w:tc>
        <w:tc>
          <w:tcPr>
            <w:tcW w:type="dxa" w:w="3118"/>
          </w:tcPr>
          <w:p>
            <w:r>
              <w:rPr>
                <w:sz w:val="18"/>
              </w:rPr>
              <w:t>Row creation time</w:t>
            </w:r>
          </w:p>
        </w:tc>
      </w:tr>
    </w:tbl>
    <w:p/>
    <w:p>
      <w:pPr>
        <w:pStyle w:val="Heading3"/>
      </w:pPr>
      <w:r>
        <w:rPr>
          <w:color w:val="1A1A2E"/>
        </w:rPr>
        <w:t>Table 3: coupons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1A1A2E"/>
          </w:tcPr>
          <w:p>
            <w:pPr>
              <w:jc w:val="center"/>
            </w:pPr>
            <w:r>
              <w:rPr>
                <w:b/>
                <w:color w:val="FFFFFF"/>
                <w:sz w:val="20"/>
              </w:rPr>
              <w:t>Column Name</w:t>
            </w:r>
          </w:p>
        </w:tc>
        <w:tc>
          <w:tcPr>
            <w:tcW w:type="dxa" w:w="1984"/>
            <w:shd w:val="clear" w:color="auto" w:fill="1A1A2E"/>
          </w:tcPr>
          <w:p>
            <w:pPr>
              <w:jc w:val="center"/>
            </w:pPr>
            <w:r>
              <w:rPr>
                <w:b/>
                <w:color w:val="FFFFFF"/>
                <w:sz w:val="20"/>
              </w:rPr>
              <w:t>Data Type</w:t>
            </w:r>
          </w:p>
        </w:tc>
        <w:tc>
          <w:tcPr>
            <w:tcW w:type="dxa" w:w="2835"/>
            <w:shd w:val="clear" w:color="auto" w:fill="1A1A2E"/>
          </w:tcPr>
          <w:p>
            <w:pPr>
              <w:jc w:val="center"/>
            </w:pPr>
            <w:r>
              <w:rPr>
                <w:b/>
                <w:color w:val="FFFFFF"/>
                <w:sz w:val="20"/>
              </w:rPr>
              <w:t>Constraints</w:t>
            </w:r>
          </w:p>
        </w:tc>
        <w:tc>
          <w:tcPr>
            <w:tcW w:type="dxa" w:w="3118"/>
            <w:shd w:val="clear" w:color="auto" w:fill="1A1A2E"/>
          </w:tcPr>
          <w:p>
            <w:pPr>
              <w:jc w:val="center"/>
            </w:pPr>
            <w:r>
              <w:rPr>
                <w:b/>
                <w:color w:val="FFFFFF"/>
                <w:sz w:val="20"/>
              </w:rPr>
              <w:t>Description</w:t>
            </w:r>
          </w:p>
        </w:tc>
      </w:tr>
      <w:tr>
        <w:tc>
          <w:tcPr>
            <w:tcW w:type="dxa" w:w="2268"/>
            <w:shd w:val="clear" w:color="auto" w:fill="F0F4FF"/>
          </w:tcPr>
          <w:p>
            <w:r>
              <w:rPr>
                <w:sz w:val="18"/>
              </w:rPr>
              <w:t>coupon_id</w:t>
            </w:r>
          </w:p>
        </w:tc>
        <w:tc>
          <w:tcPr>
            <w:tcW w:type="dxa" w:w="1984"/>
            <w:shd w:val="clear" w:color="auto" w:fill="F0F4FF"/>
          </w:tcPr>
          <w:p>
            <w:r>
              <w:rPr>
                <w:sz w:val="18"/>
              </w:rPr>
              <w:t>INT</w:t>
            </w:r>
          </w:p>
        </w:tc>
        <w:tc>
          <w:tcPr>
            <w:tcW w:type="dxa" w:w="2835"/>
            <w:shd w:val="clear" w:color="auto" w:fill="F0F4FF"/>
          </w:tcPr>
          <w:p>
            <w:r>
              <w:rPr>
                <w:sz w:val="18"/>
              </w:rPr>
              <w:t>PRIMARY KEY, AUTO_INCREMENT</w:t>
            </w:r>
          </w:p>
        </w:tc>
        <w:tc>
          <w:tcPr>
            <w:tcW w:type="dxa" w:w="3118"/>
            <w:shd w:val="clear" w:color="auto" w:fill="F0F4FF"/>
          </w:tcPr>
          <w:p>
            <w:r>
              <w:rPr>
                <w:sz w:val="18"/>
              </w:rPr>
              <w:t>Unique coupon identifier</w:t>
            </w:r>
          </w:p>
        </w:tc>
      </w:tr>
      <w:tr>
        <w:tc>
          <w:tcPr>
            <w:tcW w:type="dxa" w:w="2268"/>
          </w:tcPr>
          <w:p>
            <w:r>
              <w:rPr>
                <w:sz w:val="18"/>
              </w:rPr>
              <w:t>category_id</w:t>
            </w:r>
          </w:p>
        </w:tc>
        <w:tc>
          <w:tcPr>
            <w:tcW w:type="dxa" w:w="1984"/>
          </w:tcPr>
          <w:p>
            <w:r>
              <w:rPr>
                <w:sz w:val="18"/>
              </w:rPr>
              <w:t>INT</w:t>
            </w:r>
          </w:p>
        </w:tc>
        <w:tc>
          <w:tcPr>
            <w:tcW w:type="dxa" w:w="2835"/>
          </w:tcPr>
          <w:p>
            <w:r>
              <w:rPr>
                <w:sz w:val="18"/>
              </w:rPr>
              <w:t>FK → categories, DEFAULT NULL</w:t>
            </w:r>
          </w:p>
        </w:tc>
        <w:tc>
          <w:tcPr>
            <w:tcW w:type="dxa" w:w="3118"/>
          </w:tcPr>
          <w:p>
            <w:r>
              <w:rPr>
                <w:sz w:val="18"/>
              </w:rPr>
              <w:t>Restricts coupon to one series (NULL = all)</w:t>
            </w:r>
          </w:p>
        </w:tc>
      </w:tr>
      <w:tr>
        <w:tc>
          <w:tcPr>
            <w:tcW w:type="dxa" w:w="2268"/>
            <w:shd w:val="clear" w:color="auto" w:fill="F0F4FF"/>
          </w:tcPr>
          <w:p>
            <w:r>
              <w:rPr>
                <w:sz w:val="18"/>
              </w:rPr>
              <w:t>code</w:t>
            </w:r>
          </w:p>
        </w:tc>
        <w:tc>
          <w:tcPr>
            <w:tcW w:type="dxa" w:w="1984"/>
            <w:shd w:val="clear" w:color="auto" w:fill="F0F4FF"/>
          </w:tcPr>
          <w:p>
            <w:r>
              <w:rPr>
                <w:sz w:val="18"/>
              </w:rPr>
              <w:t>VARCHAR(50)</w:t>
            </w:r>
          </w:p>
        </w:tc>
        <w:tc>
          <w:tcPr>
            <w:tcW w:type="dxa" w:w="2835"/>
            <w:shd w:val="clear" w:color="auto" w:fill="F0F4FF"/>
          </w:tcPr>
          <w:p>
            <w:r>
              <w:rPr>
                <w:sz w:val="18"/>
              </w:rPr>
              <w:t>NOT NULL, UNIQUE</w:t>
            </w:r>
          </w:p>
        </w:tc>
        <w:tc>
          <w:tcPr>
            <w:tcW w:type="dxa" w:w="3118"/>
            <w:shd w:val="clear" w:color="auto" w:fill="F0F4FF"/>
          </w:tcPr>
          <w:p>
            <w:r>
              <w:rPr>
                <w:sz w:val="18"/>
              </w:rPr>
              <w:t>Promo code string (e.g. WELCOME10)</w:t>
            </w:r>
          </w:p>
        </w:tc>
      </w:tr>
      <w:tr>
        <w:tc>
          <w:tcPr>
            <w:tcW w:type="dxa" w:w="2268"/>
          </w:tcPr>
          <w:p>
            <w:r>
              <w:rPr>
                <w:sz w:val="18"/>
              </w:rPr>
              <w:t>discount_type</w:t>
            </w:r>
          </w:p>
        </w:tc>
        <w:tc>
          <w:tcPr>
            <w:tcW w:type="dxa" w:w="1984"/>
          </w:tcPr>
          <w:p>
            <w:r>
              <w:rPr>
                <w:sz w:val="18"/>
              </w:rPr>
              <w:t>VARCHAR(10)</w:t>
            </w:r>
          </w:p>
        </w:tc>
        <w:tc>
          <w:tcPr>
            <w:tcW w:type="dxa" w:w="2835"/>
          </w:tcPr>
          <w:p>
            <w:r>
              <w:rPr>
                <w:sz w:val="18"/>
              </w:rPr>
              <w:t>NOT NULL, DEFAULT 'percentage'</w:t>
            </w:r>
          </w:p>
        </w:tc>
        <w:tc>
          <w:tcPr>
            <w:tcW w:type="dxa" w:w="3118"/>
          </w:tcPr>
          <w:p>
            <w:r>
              <w:rPr>
                <w:sz w:val="18"/>
              </w:rPr>
              <w:t>'percentage' or 'fixed'</w:t>
            </w:r>
          </w:p>
        </w:tc>
      </w:tr>
      <w:tr>
        <w:tc>
          <w:tcPr>
            <w:tcW w:type="dxa" w:w="2268"/>
            <w:shd w:val="clear" w:color="auto" w:fill="F0F4FF"/>
          </w:tcPr>
          <w:p>
            <w:r>
              <w:rPr>
                <w:sz w:val="18"/>
              </w:rPr>
              <w:t>discount_value</w:t>
            </w:r>
          </w:p>
        </w:tc>
        <w:tc>
          <w:tcPr>
            <w:tcW w:type="dxa" w:w="1984"/>
            <w:shd w:val="clear" w:color="auto" w:fill="F0F4FF"/>
          </w:tcPr>
          <w:p>
            <w:r>
              <w:rPr>
                <w:sz w:val="18"/>
              </w:rPr>
              <w:t>DECIMAL(10,2)</w:t>
            </w:r>
          </w:p>
        </w:tc>
        <w:tc>
          <w:tcPr>
            <w:tcW w:type="dxa" w:w="2835"/>
            <w:shd w:val="clear" w:color="auto" w:fill="F0F4FF"/>
          </w:tcPr>
          <w:p>
            <w:r>
              <w:rPr>
                <w:sz w:val="18"/>
              </w:rPr>
              <w:t>NOT NULL</w:t>
            </w:r>
          </w:p>
        </w:tc>
        <w:tc>
          <w:tcPr>
            <w:tcW w:type="dxa" w:w="3118"/>
            <w:shd w:val="clear" w:color="auto" w:fill="F0F4FF"/>
          </w:tcPr>
          <w:p>
            <w:r>
              <w:rPr>
                <w:sz w:val="18"/>
              </w:rPr>
              <w:t>Discount amount or percentage</w:t>
            </w:r>
          </w:p>
        </w:tc>
      </w:tr>
      <w:tr>
        <w:tc>
          <w:tcPr>
            <w:tcW w:type="dxa" w:w="2268"/>
          </w:tcPr>
          <w:p>
            <w:r>
              <w:rPr>
                <w:sz w:val="18"/>
              </w:rPr>
              <w:t>min_order_amt</w:t>
            </w:r>
          </w:p>
        </w:tc>
        <w:tc>
          <w:tcPr>
            <w:tcW w:type="dxa" w:w="1984"/>
          </w:tcPr>
          <w:p>
            <w:r>
              <w:rPr>
                <w:sz w:val="18"/>
              </w:rPr>
              <w:t>DECIMAL(10,2)</w:t>
            </w:r>
          </w:p>
        </w:tc>
        <w:tc>
          <w:tcPr>
            <w:tcW w:type="dxa" w:w="2835"/>
          </w:tcPr>
          <w:p>
            <w:r>
              <w:rPr>
                <w:sz w:val="18"/>
              </w:rPr>
              <w:t>NOT NULL, DEFAULT 0.00</w:t>
            </w:r>
          </w:p>
        </w:tc>
        <w:tc>
          <w:tcPr>
            <w:tcW w:type="dxa" w:w="3118"/>
          </w:tcPr>
          <w:p>
            <w:r>
              <w:rPr>
                <w:sz w:val="18"/>
              </w:rPr>
              <w:t>Minimum order value to apply coupon</w:t>
            </w:r>
          </w:p>
        </w:tc>
      </w:tr>
      <w:tr>
        <w:tc>
          <w:tcPr>
            <w:tcW w:type="dxa" w:w="2268"/>
            <w:shd w:val="clear" w:color="auto" w:fill="F0F4FF"/>
          </w:tcPr>
          <w:p>
            <w:r>
              <w:rPr>
                <w:sz w:val="18"/>
              </w:rPr>
              <w:t>max_uses</w:t>
            </w:r>
          </w:p>
        </w:tc>
        <w:tc>
          <w:tcPr>
            <w:tcW w:type="dxa" w:w="1984"/>
            <w:shd w:val="clear" w:color="auto" w:fill="F0F4FF"/>
          </w:tcPr>
          <w:p>
            <w:r>
              <w:rPr>
                <w:sz w:val="18"/>
              </w:rPr>
              <w:t>INT</w:t>
            </w:r>
          </w:p>
        </w:tc>
        <w:tc>
          <w:tcPr>
            <w:tcW w:type="dxa" w:w="2835"/>
            <w:shd w:val="clear" w:color="auto" w:fill="F0F4FF"/>
          </w:tcPr>
          <w:p>
            <w:r>
              <w:rPr>
                <w:sz w:val="18"/>
              </w:rPr>
              <w:t>DEFAULT NULL</w:t>
            </w:r>
          </w:p>
        </w:tc>
        <w:tc>
          <w:tcPr>
            <w:tcW w:type="dxa" w:w="3118"/>
            <w:shd w:val="clear" w:color="auto" w:fill="F0F4FF"/>
          </w:tcPr>
          <w:p>
            <w:r>
              <w:rPr>
                <w:sz w:val="18"/>
              </w:rPr>
              <w:t>Usage cap (NULL = unlimited)</w:t>
            </w:r>
          </w:p>
        </w:tc>
      </w:tr>
      <w:tr>
        <w:tc>
          <w:tcPr>
            <w:tcW w:type="dxa" w:w="2268"/>
          </w:tcPr>
          <w:p>
            <w:r>
              <w:rPr>
                <w:sz w:val="18"/>
              </w:rPr>
              <w:t>uses_count</w:t>
            </w:r>
          </w:p>
        </w:tc>
        <w:tc>
          <w:tcPr>
            <w:tcW w:type="dxa" w:w="1984"/>
          </w:tcPr>
          <w:p>
            <w:r>
              <w:rPr>
                <w:sz w:val="18"/>
              </w:rPr>
              <w:t>INT</w:t>
            </w:r>
          </w:p>
        </w:tc>
        <w:tc>
          <w:tcPr>
            <w:tcW w:type="dxa" w:w="2835"/>
          </w:tcPr>
          <w:p>
            <w:r>
              <w:rPr>
                <w:sz w:val="18"/>
              </w:rPr>
              <w:t>NOT NULL, DEFAULT 0</w:t>
            </w:r>
          </w:p>
        </w:tc>
        <w:tc>
          <w:tcPr>
            <w:tcW w:type="dxa" w:w="3118"/>
          </w:tcPr>
          <w:p>
            <w:r>
              <w:rPr>
                <w:sz w:val="18"/>
              </w:rPr>
              <w:t>Times this coupon has been used</w:t>
            </w:r>
          </w:p>
        </w:tc>
      </w:tr>
      <w:tr>
        <w:tc>
          <w:tcPr>
            <w:tcW w:type="dxa" w:w="2268"/>
            <w:shd w:val="clear" w:color="auto" w:fill="F0F4FF"/>
          </w:tcPr>
          <w:p>
            <w:r>
              <w:rPr>
                <w:sz w:val="18"/>
              </w:rPr>
              <w:t>is_active</w:t>
            </w:r>
          </w:p>
        </w:tc>
        <w:tc>
          <w:tcPr>
            <w:tcW w:type="dxa" w:w="1984"/>
            <w:shd w:val="clear" w:color="auto" w:fill="F0F4FF"/>
          </w:tcPr>
          <w:p>
            <w:r>
              <w:rPr>
                <w:sz w:val="18"/>
              </w:rPr>
              <w:t>TINYINT(1)</w:t>
            </w:r>
          </w:p>
        </w:tc>
        <w:tc>
          <w:tcPr>
            <w:tcW w:type="dxa" w:w="2835"/>
            <w:shd w:val="clear" w:color="auto" w:fill="F0F4FF"/>
          </w:tcPr>
          <w:p>
            <w:r>
              <w:rPr>
                <w:sz w:val="18"/>
              </w:rPr>
              <w:t>NOT NULL, DEFAULT 1</w:t>
            </w:r>
          </w:p>
        </w:tc>
        <w:tc>
          <w:tcPr>
            <w:tcW w:type="dxa" w:w="3118"/>
            <w:shd w:val="clear" w:color="auto" w:fill="F0F4FF"/>
          </w:tcPr>
          <w:p>
            <w:r>
              <w:rPr>
                <w:sz w:val="18"/>
              </w:rPr>
              <w:t>1 = active, 0 = disabled</w:t>
            </w:r>
          </w:p>
        </w:tc>
      </w:tr>
      <w:tr>
        <w:tc>
          <w:tcPr>
            <w:tcW w:type="dxa" w:w="2268"/>
          </w:tcPr>
          <w:p>
            <w:r>
              <w:rPr>
                <w:sz w:val="18"/>
              </w:rPr>
              <w:t>expires_at</w:t>
            </w:r>
          </w:p>
        </w:tc>
        <w:tc>
          <w:tcPr>
            <w:tcW w:type="dxa" w:w="1984"/>
          </w:tcPr>
          <w:p>
            <w:r>
              <w:rPr>
                <w:sz w:val="18"/>
              </w:rPr>
              <w:t>DATETIME</w:t>
            </w:r>
          </w:p>
        </w:tc>
        <w:tc>
          <w:tcPr>
            <w:tcW w:type="dxa" w:w="2835"/>
          </w:tcPr>
          <w:p>
            <w:r>
              <w:rPr>
                <w:sz w:val="18"/>
              </w:rPr>
              <w:t>DEFAULT NULL</w:t>
            </w:r>
          </w:p>
        </w:tc>
        <w:tc>
          <w:tcPr>
            <w:tcW w:type="dxa" w:w="3118"/>
          </w:tcPr>
          <w:p>
            <w:r>
              <w:rPr>
                <w:sz w:val="18"/>
              </w:rPr>
              <w:t>Expiry date/time</w:t>
            </w:r>
          </w:p>
        </w:tc>
      </w:tr>
      <w:tr>
        <w:tc>
          <w:tcPr>
            <w:tcW w:type="dxa" w:w="2268"/>
            <w:shd w:val="clear" w:color="auto" w:fill="F0F4FF"/>
          </w:tcPr>
          <w:p>
            <w:r>
              <w:rPr>
                <w:sz w:val="18"/>
              </w:rPr>
              <w:t>created_at</w:t>
            </w:r>
          </w:p>
        </w:tc>
        <w:tc>
          <w:tcPr>
            <w:tcW w:type="dxa" w:w="1984"/>
            <w:shd w:val="clear" w:color="auto" w:fill="F0F4FF"/>
          </w:tcPr>
          <w:p>
            <w:r>
              <w:rPr>
                <w:sz w:val="18"/>
              </w:rPr>
              <w:t>TIMESTAMP</w:t>
            </w:r>
          </w:p>
        </w:tc>
        <w:tc>
          <w:tcPr>
            <w:tcW w:type="dxa" w:w="2835"/>
            <w:shd w:val="clear" w:color="auto" w:fill="F0F4FF"/>
          </w:tcPr>
          <w:p>
            <w:r>
              <w:rPr>
                <w:sz w:val="18"/>
              </w:rPr>
              <w:t>NOT NULL, DEFAULT CURRENT_TIMESTAMP</w:t>
            </w:r>
          </w:p>
        </w:tc>
        <w:tc>
          <w:tcPr>
            <w:tcW w:type="dxa" w:w="3118"/>
            <w:shd w:val="clear" w:color="auto" w:fill="F0F4FF"/>
          </w:tcPr>
          <w:p>
            <w:r>
              <w:rPr>
                <w:sz w:val="18"/>
              </w:rPr>
              <w:t>Row creation time</w:t>
            </w:r>
          </w:p>
        </w:tc>
      </w:tr>
    </w:tbl>
    <w:p/>
    <w:p>
      <w:pPr>
        <w:pStyle w:val="Heading3"/>
      </w:pPr>
      <w:r>
        <w:rPr>
          <w:color w:val="1A1A2E"/>
        </w:rPr>
        <w:t>Table 4: products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1A1A2E"/>
          </w:tcPr>
          <w:p>
            <w:pPr>
              <w:jc w:val="center"/>
            </w:pPr>
            <w:r>
              <w:rPr>
                <w:b/>
                <w:color w:val="FFFFFF"/>
                <w:sz w:val="20"/>
              </w:rPr>
              <w:t>Column Name</w:t>
            </w:r>
          </w:p>
        </w:tc>
        <w:tc>
          <w:tcPr>
            <w:tcW w:type="dxa" w:w="1984"/>
            <w:shd w:val="clear" w:color="auto" w:fill="1A1A2E"/>
          </w:tcPr>
          <w:p>
            <w:pPr>
              <w:jc w:val="center"/>
            </w:pPr>
            <w:r>
              <w:rPr>
                <w:b/>
                <w:color w:val="FFFFFF"/>
                <w:sz w:val="20"/>
              </w:rPr>
              <w:t>Data Type</w:t>
            </w:r>
          </w:p>
        </w:tc>
        <w:tc>
          <w:tcPr>
            <w:tcW w:type="dxa" w:w="2835"/>
            <w:shd w:val="clear" w:color="auto" w:fill="1A1A2E"/>
          </w:tcPr>
          <w:p>
            <w:pPr>
              <w:jc w:val="center"/>
            </w:pPr>
            <w:r>
              <w:rPr>
                <w:b/>
                <w:color w:val="FFFFFF"/>
                <w:sz w:val="20"/>
              </w:rPr>
              <w:t>Constraints</w:t>
            </w:r>
          </w:p>
        </w:tc>
        <w:tc>
          <w:tcPr>
            <w:tcW w:type="dxa" w:w="3118"/>
            <w:shd w:val="clear" w:color="auto" w:fill="1A1A2E"/>
          </w:tcPr>
          <w:p>
            <w:pPr>
              <w:jc w:val="center"/>
            </w:pPr>
            <w:r>
              <w:rPr>
                <w:b/>
                <w:color w:val="FFFFFF"/>
                <w:sz w:val="20"/>
              </w:rPr>
              <w:t>Description</w:t>
            </w:r>
          </w:p>
        </w:tc>
      </w:tr>
      <w:tr>
        <w:tc>
          <w:tcPr>
            <w:tcW w:type="dxa" w:w="2268"/>
            <w:shd w:val="clear" w:color="auto" w:fill="F0F4FF"/>
          </w:tcPr>
          <w:p>
            <w:r>
              <w:rPr>
                <w:sz w:val="18"/>
              </w:rPr>
              <w:t>product_id</w:t>
            </w:r>
          </w:p>
        </w:tc>
        <w:tc>
          <w:tcPr>
            <w:tcW w:type="dxa" w:w="1984"/>
            <w:shd w:val="clear" w:color="auto" w:fill="F0F4FF"/>
          </w:tcPr>
          <w:p>
            <w:r>
              <w:rPr>
                <w:sz w:val="18"/>
              </w:rPr>
              <w:t>INT</w:t>
            </w:r>
          </w:p>
        </w:tc>
        <w:tc>
          <w:tcPr>
            <w:tcW w:type="dxa" w:w="2835"/>
            <w:shd w:val="clear" w:color="auto" w:fill="F0F4FF"/>
          </w:tcPr>
          <w:p>
            <w:r>
              <w:rPr>
                <w:sz w:val="18"/>
              </w:rPr>
              <w:t>PRIMARY KEY, AUTO_INCREMENT</w:t>
            </w:r>
          </w:p>
        </w:tc>
        <w:tc>
          <w:tcPr>
            <w:tcW w:type="dxa" w:w="3118"/>
            <w:shd w:val="clear" w:color="auto" w:fill="F0F4FF"/>
          </w:tcPr>
          <w:p>
            <w:r>
              <w:rPr>
                <w:sz w:val="18"/>
              </w:rPr>
              <w:t>Unique product identifier</w:t>
            </w:r>
          </w:p>
        </w:tc>
      </w:tr>
      <w:tr>
        <w:tc>
          <w:tcPr>
            <w:tcW w:type="dxa" w:w="2268"/>
          </w:tcPr>
          <w:p>
            <w:r>
              <w:rPr>
                <w:sz w:val="18"/>
              </w:rPr>
              <w:t>category_id</w:t>
            </w:r>
          </w:p>
        </w:tc>
        <w:tc>
          <w:tcPr>
            <w:tcW w:type="dxa" w:w="1984"/>
          </w:tcPr>
          <w:p>
            <w:r>
              <w:rPr>
                <w:sz w:val="18"/>
              </w:rPr>
              <w:t>INT</w:t>
            </w:r>
          </w:p>
        </w:tc>
        <w:tc>
          <w:tcPr>
            <w:tcW w:type="dxa" w:w="2835"/>
          </w:tcPr>
          <w:p>
            <w:r>
              <w:rPr>
                <w:sz w:val="18"/>
              </w:rPr>
              <w:t>FK → categories, DEFAULT NULL</w:t>
            </w:r>
          </w:p>
        </w:tc>
        <w:tc>
          <w:tcPr>
            <w:tcW w:type="dxa" w:w="3118"/>
          </w:tcPr>
          <w:p>
            <w:r>
              <w:rPr>
                <w:sz w:val="18"/>
              </w:rPr>
              <w:t>Which Hot Wheels series this car belongs to</w:t>
            </w:r>
          </w:p>
        </w:tc>
      </w:tr>
      <w:tr>
        <w:tc>
          <w:tcPr>
            <w:tcW w:type="dxa" w:w="2268"/>
            <w:shd w:val="clear" w:color="auto" w:fill="F0F4FF"/>
          </w:tcPr>
          <w:p>
            <w:r>
              <w:rPr>
                <w:sz w:val="18"/>
              </w:rPr>
              <w:t>name</w:t>
            </w:r>
          </w:p>
        </w:tc>
        <w:tc>
          <w:tcPr>
            <w:tcW w:type="dxa" w:w="1984"/>
            <w:shd w:val="clear" w:color="auto" w:fill="F0F4FF"/>
          </w:tcPr>
          <w:p>
            <w:r>
              <w:rPr>
                <w:sz w:val="18"/>
              </w:rPr>
              <w:t>VARCHAR(100)</w:t>
            </w:r>
          </w:p>
        </w:tc>
        <w:tc>
          <w:tcPr>
            <w:tcW w:type="dxa" w:w="2835"/>
            <w:shd w:val="clear" w:color="auto" w:fill="F0F4FF"/>
          </w:tcPr>
          <w:p>
            <w:r>
              <w:rPr>
                <w:sz w:val="18"/>
              </w:rPr>
              <w:t>NOT NULL</w:t>
            </w:r>
          </w:p>
        </w:tc>
        <w:tc>
          <w:tcPr>
            <w:tcW w:type="dxa" w:w="3118"/>
            <w:shd w:val="clear" w:color="auto" w:fill="F0F4FF"/>
          </w:tcPr>
          <w:p>
            <w:r>
              <w:rPr>
                <w:sz w:val="18"/>
              </w:rPr>
              <w:t>Product name</w:t>
            </w:r>
          </w:p>
        </w:tc>
      </w:tr>
      <w:tr>
        <w:tc>
          <w:tcPr>
            <w:tcW w:type="dxa" w:w="2268"/>
          </w:tcPr>
          <w:p>
            <w:r>
              <w:rPr>
                <w:sz w:val="18"/>
              </w:rPr>
              <w:t>description</w:t>
            </w:r>
          </w:p>
        </w:tc>
        <w:tc>
          <w:tcPr>
            <w:tcW w:type="dxa" w:w="1984"/>
          </w:tcPr>
          <w:p>
            <w:r>
              <w:rPr>
                <w:sz w:val="18"/>
              </w:rPr>
              <w:t>TEXT</w:t>
            </w:r>
          </w:p>
        </w:tc>
        <w:tc>
          <w:tcPr>
            <w:tcW w:type="dxa" w:w="2835"/>
          </w:tcPr>
          <w:p>
            <w:r>
              <w:rPr>
                <w:sz w:val="18"/>
              </w:rPr>
              <w:t>DEFAULT NULL</w:t>
            </w:r>
          </w:p>
        </w:tc>
        <w:tc>
          <w:tcPr>
            <w:tcW w:type="dxa" w:w="3118"/>
          </w:tcPr>
          <w:p>
            <w:r>
              <w:rPr>
                <w:sz w:val="18"/>
              </w:rPr>
              <w:t>Product description</w:t>
            </w:r>
          </w:p>
        </w:tc>
      </w:tr>
      <w:tr>
        <w:tc>
          <w:tcPr>
            <w:tcW w:type="dxa" w:w="2268"/>
            <w:shd w:val="clear" w:color="auto" w:fill="F0F4FF"/>
          </w:tcPr>
          <w:p>
            <w:r>
              <w:rPr>
                <w:sz w:val="18"/>
              </w:rPr>
              <w:t>price</w:t>
            </w:r>
          </w:p>
        </w:tc>
        <w:tc>
          <w:tcPr>
            <w:tcW w:type="dxa" w:w="1984"/>
            <w:shd w:val="clear" w:color="auto" w:fill="F0F4FF"/>
          </w:tcPr>
          <w:p>
            <w:r>
              <w:rPr>
                <w:sz w:val="18"/>
              </w:rPr>
              <w:t>DECIMAL(10,2)</w:t>
            </w:r>
          </w:p>
        </w:tc>
        <w:tc>
          <w:tcPr>
            <w:tcW w:type="dxa" w:w="2835"/>
            <w:shd w:val="clear" w:color="auto" w:fill="F0F4FF"/>
          </w:tcPr>
          <w:p>
            <w:r>
              <w:rPr>
                <w:sz w:val="18"/>
              </w:rPr>
              <w:t>NOT NULL, CHECK &gt; 0</w:t>
            </w:r>
          </w:p>
        </w:tc>
        <w:tc>
          <w:tcPr>
            <w:tcW w:type="dxa" w:w="3118"/>
            <w:shd w:val="clear" w:color="auto" w:fill="F0F4FF"/>
          </w:tcPr>
          <w:p>
            <w:r>
              <w:rPr>
                <w:sz w:val="18"/>
              </w:rPr>
              <w:t>Selling price in NRS</w:t>
            </w:r>
          </w:p>
        </w:tc>
      </w:tr>
      <w:tr>
        <w:tc>
          <w:tcPr>
            <w:tcW w:type="dxa" w:w="2268"/>
          </w:tcPr>
          <w:p>
            <w:r>
              <w:rPr>
                <w:sz w:val="18"/>
              </w:rPr>
              <w:t>stock</w:t>
            </w:r>
          </w:p>
        </w:tc>
        <w:tc>
          <w:tcPr>
            <w:tcW w:type="dxa" w:w="1984"/>
          </w:tcPr>
          <w:p>
            <w:r>
              <w:rPr>
                <w:sz w:val="18"/>
              </w:rPr>
              <w:t>INT</w:t>
            </w:r>
          </w:p>
        </w:tc>
        <w:tc>
          <w:tcPr>
            <w:tcW w:type="dxa" w:w="2835"/>
          </w:tcPr>
          <w:p>
            <w:r>
              <w:rPr>
                <w:sz w:val="18"/>
              </w:rPr>
              <w:t>NOT NULL, DEFAULT 0, CHECK &gt;= 0</w:t>
            </w:r>
          </w:p>
        </w:tc>
        <w:tc>
          <w:tcPr>
            <w:tcW w:type="dxa" w:w="3118"/>
          </w:tcPr>
          <w:p>
            <w:r>
              <w:rPr>
                <w:sz w:val="18"/>
              </w:rPr>
              <w:t>Available units in stock</w:t>
            </w:r>
          </w:p>
        </w:tc>
      </w:tr>
      <w:tr>
        <w:tc>
          <w:tcPr>
            <w:tcW w:type="dxa" w:w="2268"/>
            <w:shd w:val="clear" w:color="auto" w:fill="F0F4FF"/>
          </w:tcPr>
          <w:p>
            <w:r>
              <w:rPr>
                <w:sz w:val="18"/>
              </w:rPr>
              <w:t>image_name</w:t>
            </w:r>
          </w:p>
        </w:tc>
        <w:tc>
          <w:tcPr>
            <w:tcW w:type="dxa" w:w="1984"/>
            <w:shd w:val="clear" w:color="auto" w:fill="F0F4FF"/>
          </w:tcPr>
          <w:p>
            <w:r>
              <w:rPr>
                <w:sz w:val="18"/>
              </w:rPr>
              <w:t>VARCHAR(255)</w:t>
            </w:r>
          </w:p>
        </w:tc>
        <w:tc>
          <w:tcPr>
            <w:tcW w:type="dxa" w:w="2835"/>
            <w:shd w:val="clear" w:color="auto" w:fill="F0F4FF"/>
          </w:tcPr>
          <w:p>
            <w:r>
              <w:rPr>
                <w:sz w:val="18"/>
              </w:rPr>
              <w:t>DEFAULT NULL</w:t>
            </w:r>
          </w:p>
        </w:tc>
        <w:tc>
          <w:tcPr>
            <w:tcW w:type="dxa" w:w="3118"/>
            <w:shd w:val="clear" w:color="auto" w:fill="F0F4FF"/>
          </w:tcPr>
          <w:p>
            <w:r>
              <w:rPr>
                <w:sz w:val="18"/>
              </w:rPr>
              <w:t>Primary display image filename</w:t>
            </w:r>
          </w:p>
        </w:tc>
      </w:tr>
      <w:tr>
        <w:tc>
          <w:tcPr>
            <w:tcW w:type="dxa" w:w="2268"/>
          </w:tcPr>
          <w:p>
            <w:r>
              <w:rPr>
                <w:sz w:val="18"/>
              </w:rPr>
              <w:t>created_at</w:t>
            </w:r>
          </w:p>
        </w:tc>
        <w:tc>
          <w:tcPr>
            <w:tcW w:type="dxa" w:w="1984"/>
          </w:tcPr>
          <w:p>
            <w:r>
              <w:rPr>
                <w:sz w:val="18"/>
              </w:rPr>
              <w:t>TIMESTAMP</w:t>
            </w:r>
          </w:p>
        </w:tc>
        <w:tc>
          <w:tcPr>
            <w:tcW w:type="dxa" w:w="2835"/>
          </w:tcPr>
          <w:p>
            <w:r>
              <w:rPr>
                <w:sz w:val="18"/>
              </w:rPr>
              <w:t>NOT NULL, DEFAULT CURRENT_TIMESTAMP</w:t>
            </w:r>
          </w:p>
        </w:tc>
        <w:tc>
          <w:tcPr>
            <w:tcW w:type="dxa" w:w="3118"/>
          </w:tcPr>
          <w:p>
            <w:r>
              <w:rPr>
                <w:sz w:val="18"/>
              </w:rPr>
              <w:t>Listing creation time</w:t>
            </w:r>
          </w:p>
        </w:tc>
      </w:tr>
    </w:tbl>
    <w:p/>
    <w:p>
      <w:pPr>
        <w:pStyle w:val="Heading3"/>
      </w:pPr>
      <w:r>
        <w:rPr>
          <w:color w:val="1A1A2E"/>
        </w:rPr>
        <w:t>Table 5: product_images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1A1A2E"/>
          </w:tcPr>
          <w:p>
            <w:pPr>
              <w:jc w:val="center"/>
            </w:pPr>
            <w:r>
              <w:rPr>
                <w:b/>
                <w:color w:val="FFFFFF"/>
                <w:sz w:val="20"/>
              </w:rPr>
              <w:t>Column Name</w:t>
            </w:r>
          </w:p>
        </w:tc>
        <w:tc>
          <w:tcPr>
            <w:tcW w:type="dxa" w:w="1984"/>
            <w:shd w:val="clear" w:color="auto" w:fill="1A1A2E"/>
          </w:tcPr>
          <w:p>
            <w:pPr>
              <w:jc w:val="center"/>
            </w:pPr>
            <w:r>
              <w:rPr>
                <w:b/>
                <w:color w:val="FFFFFF"/>
                <w:sz w:val="20"/>
              </w:rPr>
              <w:t>Data Type</w:t>
            </w:r>
          </w:p>
        </w:tc>
        <w:tc>
          <w:tcPr>
            <w:tcW w:type="dxa" w:w="2835"/>
            <w:shd w:val="clear" w:color="auto" w:fill="1A1A2E"/>
          </w:tcPr>
          <w:p>
            <w:pPr>
              <w:jc w:val="center"/>
            </w:pPr>
            <w:r>
              <w:rPr>
                <w:b/>
                <w:color w:val="FFFFFF"/>
                <w:sz w:val="20"/>
              </w:rPr>
              <w:t>Constraints</w:t>
            </w:r>
          </w:p>
        </w:tc>
        <w:tc>
          <w:tcPr>
            <w:tcW w:type="dxa" w:w="3118"/>
            <w:shd w:val="clear" w:color="auto" w:fill="1A1A2E"/>
          </w:tcPr>
          <w:p>
            <w:pPr>
              <w:jc w:val="center"/>
            </w:pPr>
            <w:r>
              <w:rPr>
                <w:b/>
                <w:color w:val="FFFFFF"/>
                <w:sz w:val="20"/>
              </w:rPr>
              <w:t>Description</w:t>
            </w:r>
          </w:p>
        </w:tc>
      </w:tr>
      <w:tr>
        <w:tc>
          <w:tcPr>
            <w:tcW w:type="dxa" w:w="2268"/>
            <w:shd w:val="clear" w:color="auto" w:fill="F0F4FF"/>
          </w:tcPr>
          <w:p>
            <w:r>
              <w:rPr>
                <w:sz w:val="18"/>
              </w:rPr>
              <w:t>image_id</w:t>
            </w:r>
          </w:p>
        </w:tc>
        <w:tc>
          <w:tcPr>
            <w:tcW w:type="dxa" w:w="1984"/>
            <w:shd w:val="clear" w:color="auto" w:fill="F0F4FF"/>
          </w:tcPr>
          <w:p>
            <w:r>
              <w:rPr>
                <w:sz w:val="18"/>
              </w:rPr>
              <w:t>INT</w:t>
            </w:r>
          </w:p>
        </w:tc>
        <w:tc>
          <w:tcPr>
            <w:tcW w:type="dxa" w:w="2835"/>
            <w:shd w:val="clear" w:color="auto" w:fill="F0F4FF"/>
          </w:tcPr>
          <w:p>
            <w:r>
              <w:rPr>
                <w:sz w:val="18"/>
              </w:rPr>
              <w:t>PRIMARY KEY, AUTO_INCREMENT</w:t>
            </w:r>
          </w:p>
        </w:tc>
        <w:tc>
          <w:tcPr>
            <w:tcW w:type="dxa" w:w="3118"/>
            <w:shd w:val="clear" w:color="auto" w:fill="F0F4FF"/>
          </w:tcPr>
          <w:p>
            <w:r>
              <w:rPr>
                <w:sz w:val="18"/>
              </w:rPr>
              <w:t>Unique image identifier</w:t>
            </w:r>
          </w:p>
        </w:tc>
      </w:tr>
      <w:tr>
        <w:tc>
          <w:tcPr>
            <w:tcW w:type="dxa" w:w="2268"/>
          </w:tcPr>
          <w:p>
            <w:r>
              <w:rPr>
                <w:sz w:val="18"/>
              </w:rPr>
              <w:t>product_id</w:t>
            </w:r>
          </w:p>
        </w:tc>
        <w:tc>
          <w:tcPr>
            <w:tcW w:type="dxa" w:w="1984"/>
          </w:tcPr>
          <w:p>
            <w:r>
              <w:rPr>
                <w:sz w:val="18"/>
              </w:rPr>
              <w:t>INT</w:t>
            </w:r>
          </w:p>
        </w:tc>
        <w:tc>
          <w:tcPr>
            <w:tcW w:type="dxa" w:w="2835"/>
          </w:tcPr>
          <w:p>
            <w:r>
              <w:rPr>
                <w:sz w:val="18"/>
              </w:rPr>
              <w:t>NOT NULL, FK → products (CASCADE)</w:t>
            </w:r>
          </w:p>
        </w:tc>
        <w:tc>
          <w:tcPr>
            <w:tcW w:type="dxa" w:w="3118"/>
          </w:tcPr>
          <w:p>
            <w:r>
              <w:rPr>
                <w:sz w:val="18"/>
              </w:rPr>
              <w:t>Product this image belongs to</w:t>
            </w:r>
          </w:p>
        </w:tc>
      </w:tr>
      <w:tr>
        <w:tc>
          <w:tcPr>
            <w:tcW w:type="dxa" w:w="2268"/>
            <w:shd w:val="clear" w:color="auto" w:fill="F0F4FF"/>
          </w:tcPr>
          <w:p>
            <w:r>
              <w:rPr>
                <w:sz w:val="18"/>
              </w:rPr>
              <w:t>image_name</w:t>
            </w:r>
          </w:p>
        </w:tc>
        <w:tc>
          <w:tcPr>
            <w:tcW w:type="dxa" w:w="1984"/>
            <w:shd w:val="clear" w:color="auto" w:fill="F0F4FF"/>
          </w:tcPr>
          <w:p>
            <w:r>
              <w:rPr>
                <w:sz w:val="18"/>
              </w:rPr>
              <w:t>VARCHAR(255)</w:t>
            </w:r>
          </w:p>
        </w:tc>
        <w:tc>
          <w:tcPr>
            <w:tcW w:type="dxa" w:w="2835"/>
            <w:shd w:val="clear" w:color="auto" w:fill="F0F4FF"/>
          </w:tcPr>
          <w:p>
            <w:r>
              <w:rPr>
                <w:sz w:val="18"/>
              </w:rPr>
              <w:t>NOT NULL</w:t>
            </w:r>
          </w:p>
        </w:tc>
        <w:tc>
          <w:tcPr>
            <w:tcW w:type="dxa" w:w="3118"/>
            <w:shd w:val="clear" w:color="auto" w:fill="F0F4FF"/>
          </w:tcPr>
          <w:p>
            <w:r>
              <w:rPr>
                <w:sz w:val="18"/>
              </w:rPr>
              <w:t>Image filename</w:t>
            </w:r>
          </w:p>
        </w:tc>
      </w:tr>
      <w:tr>
        <w:tc>
          <w:tcPr>
            <w:tcW w:type="dxa" w:w="2268"/>
          </w:tcPr>
          <w:p>
            <w:r>
              <w:rPr>
                <w:sz w:val="18"/>
              </w:rPr>
              <w:t>is_primary</w:t>
            </w:r>
          </w:p>
        </w:tc>
        <w:tc>
          <w:tcPr>
            <w:tcW w:type="dxa" w:w="1984"/>
          </w:tcPr>
          <w:p>
            <w:r>
              <w:rPr>
                <w:sz w:val="18"/>
              </w:rPr>
              <w:t>TINYINT(1)</w:t>
            </w:r>
          </w:p>
        </w:tc>
        <w:tc>
          <w:tcPr>
            <w:tcW w:type="dxa" w:w="2835"/>
          </w:tcPr>
          <w:p>
            <w:r>
              <w:rPr>
                <w:sz w:val="18"/>
              </w:rPr>
              <w:t>NOT NULL, DEFAULT 0</w:t>
            </w:r>
          </w:p>
        </w:tc>
        <w:tc>
          <w:tcPr>
            <w:tcW w:type="dxa" w:w="3118"/>
          </w:tcPr>
          <w:p>
            <w:r>
              <w:rPr>
                <w:sz w:val="18"/>
              </w:rPr>
              <w:t>1 = main display image</w:t>
            </w:r>
          </w:p>
        </w:tc>
      </w:tr>
      <w:tr>
        <w:tc>
          <w:tcPr>
            <w:tcW w:type="dxa" w:w="2268"/>
            <w:shd w:val="clear" w:color="auto" w:fill="F0F4FF"/>
          </w:tcPr>
          <w:p>
            <w:r>
              <w:rPr>
                <w:sz w:val="18"/>
              </w:rPr>
              <w:t>sort_order</w:t>
            </w:r>
          </w:p>
        </w:tc>
        <w:tc>
          <w:tcPr>
            <w:tcW w:type="dxa" w:w="1984"/>
            <w:shd w:val="clear" w:color="auto" w:fill="F0F4FF"/>
          </w:tcPr>
          <w:p>
            <w:r>
              <w:rPr>
                <w:sz w:val="18"/>
              </w:rPr>
              <w:t>INT</w:t>
            </w:r>
          </w:p>
        </w:tc>
        <w:tc>
          <w:tcPr>
            <w:tcW w:type="dxa" w:w="2835"/>
            <w:shd w:val="clear" w:color="auto" w:fill="F0F4FF"/>
          </w:tcPr>
          <w:p>
            <w:r>
              <w:rPr>
                <w:sz w:val="18"/>
              </w:rPr>
              <w:t>NOT NULL, DEFAULT 0</w:t>
            </w:r>
          </w:p>
        </w:tc>
        <w:tc>
          <w:tcPr>
            <w:tcW w:type="dxa" w:w="3118"/>
            <w:shd w:val="clear" w:color="auto" w:fill="F0F4FF"/>
          </w:tcPr>
          <w:p>
            <w:r>
              <w:rPr>
                <w:sz w:val="18"/>
              </w:rPr>
              <w:t>Display order in gallery</w:t>
            </w:r>
          </w:p>
        </w:tc>
      </w:tr>
      <w:tr>
        <w:tc>
          <w:tcPr>
            <w:tcW w:type="dxa" w:w="2268"/>
          </w:tcPr>
          <w:p>
            <w:r>
              <w:rPr>
                <w:sz w:val="18"/>
              </w:rPr>
              <w:t>uploaded_at</w:t>
            </w:r>
          </w:p>
        </w:tc>
        <w:tc>
          <w:tcPr>
            <w:tcW w:type="dxa" w:w="1984"/>
          </w:tcPr>
          <w:p>
            <w:r>
              <w:rPr>
                <w:sz w:val="18"/>
              </w:rPr>
              <w:t>TIMESTAMP</w:t>
            </w:r>
          </w:p>
        </w:tc>
        <w:tc>
          <w:tcPr>
            <w:tcW w:type="dxa" w:w="2835"/>
          </w:tcPr>
          <w:p>
            <w:r>
              <w:rPr>
                <w:sz w:val="18"/>
              </w:rPr>
              <w:t>NOT NULL, DEFAULT CURRENT_TIMESTAMP</w:t>
            </w:r>
          </w:p>
        </w:tc>
        <w:tc>
          <w:tcPr>
            <w:tcW w:type="dxa" w:w="3118"/>
          </w:tcPr>
          <w:p>
            <w:r>
              <w:rPr>
                <w:sz w:val="18"/>
              </w:rPr>
              <w:t>Upload time</w:t>
            </w:r>
          </w:p>
        </w:tc>
      </w:tr>
    </w:tbl>
    <w:p/>
    <w:p>
      <w:pPr>
        <w:pStyle w:val="Heading3"/>
      </w:pPr>
      <w:r>
        <w:rPr>
          <w:color w:val="1A1A2E"/>
        </w:rPr>
        <w:t>Table 6: addresses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1A1A2E"/>
          </w:tcPr>
          <w:p>
            <w:pPr>
              <w:jc w:val="center"/>
            </w:pPr>
            <w:r>
              <w:rPr>
                <w:b/>
                <w:color w:val="FFFFFF"/>
                <w:sz w:val="20"/>
              </w:rPr>
              <w:t>Column Name</w:t>
            </w:r>
          </w:p>
        </w:tc>
        <w:tc>
          <w:tcPr>
            <w:tcW w:type="dxa" w:w="1984"/>
            <w:shd w:val="clear" w:color="auto" w:fill="1A1A2E"/>
          </w:tcPr>
          <w:p>
            <w:pPr>
              <w:jc w:val="center"/>
            </w:pPr>
            <w:r>
              <w:rPr>
                <w:b/>
                <w:color w:val="FFFFFF"/>
                <w:sz w:val="20"/>
              </w:rPr>
              <w:t>Data Type</w:t>
            </w:r>
          </w:p>
        </w:tc>
        <w:tc>
          <w:tcPr>
            <w:tcW w:type="dxa" w:w="2835"/>
            <w:shd w:val="clear" w:color="auto" w:fill="1A1A2E"/>
          </w:tcPr>
          <w:p>
            <w:pPr>
              <w:jc w:val="center"/>
            </w:pPr>
            <w:r>
              <w:rPr>
                <w:b/>
                <w:color w:val="FFFFFF"/>
                <w:sz w:val="20"/>
              </w:rPr>
              <w:t>Constraints</w:t>
            </w:r>
          </w:p>
        </w:tc>
        <w:tc>
          <w:tcPr>
            <w:tcW w:type="dxa" w:w="3118"/>
            <w:shd w:val="clear" w:color="auto" w:fill="1A1A2E"/>
          </w:tcPr>
          <w:p>
            <w:pPr>
              <w:jc w:val="center"/>
            </w:pPr>
            <w:r>
              <w:rPr>
                <w:b/>
                <w:color w:val="FFFFFF"/>
                <w:sz w:val="20"/>
              </w:rPr>
              <w:t>Description</w:t>
            </w:r>
          </w:p>
        </w:tc>
      </w:tr>
      <w:tr>
        <w:tc>
          <w:tcPr>
            <w:tcW w:type="dxa" w:w="2268"/>
            <w:shd w:val="clear" w:color="auto" w:fill="F0F4FF"/>
          </w:tcPr>
          <w:p>
            <w:r>
              <w:rPr>
                <w:sz w:val="18"/>
              </w:rPr>
              <w:t>address_id</w:t>
            </w:r>
          </w:p>
        </w:tc>
        <w:tc>
          <w:tcPr>
            <w:tcW w:type="dxa" w:w="1984"/>
            <w:shd w:val="clear" w:color="auto" w:fill="F0F4FF"/>
          </w:tcPr>
          <w:p>
            <w:r>
              <w:rPr>
                <w:sz w:val="18"/>
              </w:rPr>
              <w:t>INT</w:t>
            </w:r>
          </w:p>
        </w:tc>
        <w:tc>
          <w:tcPr>
            <w:tcW w:type="dxa" w:w="2835"/>
            <w:shd w:val="clear" w:color="auto" w:fill="F0F4FF"/>
          </w:tcPr>
          <w:p>
            <w:r>
              <w:rPr>
                <w:sz w:val="18"/>
              </w:rPr>
              <w:t>PRIMARY KEY, AUTO_INCREMENT</w:t>
            </w:r>
          </w:p>
        </w:tc>
        <w:tc>
          <w:tcPr>
            <w:tcW w:type="dxa" w:w="3118"/>
            <w:shd w:val="clear" w:color="auto" w:fill="F0F4FF"/>
          </w:tcPr>
          <w:p>
            <w:r>
              <w:rPr>
                <w:sz w:val="18"/>
              </w:rPr>
              <w:t>Unique address identifier</w:t>
            </w:r>
          </w:p>
        </w:tc>
      </w:tr>
      <w:tr>
        <w:tc>
          <w:tcPr>
            <w:tcW w:type="dxa" w:w="2268"/>
          </w:tcPr>
          <w:p>
            <w:r>
              <w:rPr>
                <w:sz w:val="18"/>
              </w:rPr>
              <w:t>user_id</w:t>
            </w:r>
          </w:p>
        </w:tc>
        <w:tc>
          <w:tcPr>
            <w:tcW w:type="dxa" w:w="1984"/>
          </w:tcPr>
          <w:p>
            <w:r>
              <w:rPr>
                <w:sz w:val="18"/>
              </w:rPr>
              <w:t>INT</w:t>
            </w:r>
          </w:p>
        </w:tc>
        <w:tc>
          <w:tcPr>
            <w:tcW w:type="dxa" w:w="2835"/>
          </w:tcPr>
          <w:p>
            <w:r>
              <w:rPr>
                <w:sz w:val="18"/>
              </w:rPr>
              <w:t>NOT NULL, FK → users (CASCADE)</w:t>
            </w:r>
          </w:p>
        </w:tc>
        <w:tc>
          <w:tcPr>
            <w:tcW w:type="dxa" w:w="3118"/>
          </w:tcPr>
          <w:p>
            <w:r>
              <w:rPr>
                <w:sz w:val="18"/>
              </w:rPr>
              <w:t>Owner of this address</w:t>
            </w:r>
          </w:p>
        </w:tc>
      </w:tr>
      <w:tr>
        <w:tc>
          <w:tcPr>
            <w:tcW w:type="dxa" w:w="2268"/>
            <w:shd w:val="clear" w:color="auto" w:fill="F0F4FF"/>
          </w:tcPr>
          <w:p>
            <w:r>
              <w:rPr>
                <w:sz w:val="18"/>
              </w:rPr>
              <w:t>full_name</w:t>
            </w:r>
          </w:p>
        </w:tc>
        <w:tc>
          <w:tcPr>
            <w:tcW w:type="dxa" w:w="1984"/>
            <w:shd w:val="clear" w:color="auto" w:fill="F0F4FF"/>
          </w:tcPr>
          <w:p>
            <w:r>
              <w:rPr>
                <w:sz w:val="18"/>
              </w:rPr>
              <w:t>VARCHAR(100)</w:t>
            </w:r>
          </w:p>
        </w:tc>
        <w:tc>
          <w:tcPr>
            <w:tcW w:type="dxa" w:w="2835"/>
            <w:shd w:val="clear" w:color="auto" w:fill="F0F4FF"/>
          </w:tcPr>
          <w:p>
            <w:r>
              <w:rPr>
                <w:sz w:val="18"/>
              </w:rPr>
              <w:t>NOT NULL</w:t>
            </w:r>
          </w:p>
        </w:tc>
        <w:tc>
          <w:tcPr>
            <w:tcW w:type="dxa" w:w="3118"/>
            <w:shd w:val="clear" w:color="auto" w:fill="F0F4FF"/>
          </w:tcPr>
          <w:p>
            <w:r>
              <w:rPr>
                <w:sz w:val="18"/>
              </w:rPr>
              <w:t>Recipient full name</w:t>
            </w:r>
          </w:p>
        </w:tc>
      </w:tr>
      <w:tr>
        <w:tc>
          <w:tcPr>
            <w:tcW w:type="dxa" w:w="2268"/>
          </w:tcPr>
          <w:p>
            <w:r>
              <w:rPr>
                <w:sz w:val="18"/>
              </w:rPr>
              <w:t>phone</w:t>
            </w:r>
          </w:p>
        </w:tc>
        <w:tc>
          <w:tcPr>
            <w:tcW w:type="dxa" w:w="1984"/>
          </w:tcPr>
          <w:p>
            <w:r>
              <w:rPr>
                <w:sz w:val="18"/>
              </w:rPr>
              <w:t>VARCHAR(20)</w:t>
            </w:r>
          </w:p>
        </w:tc>
        <w:tc>
          <w:tcPr>
            <w:tcW w:type="dxa" w:w="2835"/>
          </w:tcPr>
          <w:p>
            <w:r>
              <w:rPr>
                <w:sz w:val="18"/>
              </w:rPr>
              <w:t>NOT NULL</w:t>
            </w:r>
          </w:p>
        </w:tc>
        <w:tc>
          <w:tcPr>
            <w:tcW w:type="dxa" w:w="3118"/>
          </w:tcPr>
          <w:p>
            <w:r>
              <w:rPr>
                <w:sz w:val="18"/>
              </w:rPr>
              <w:t>Contact phone for delivery</w:t>
            </w:r>
          </w:p>
        </w:tc>
      </w:tr>
      <w:tr>
        <w:tc>
          <w:tcPr>
            <w:tcW w:type="dxa" w:w="2268"/>
            <w:shd w:val="clear" w:color="auto" w:fill="F0F4FF"/>
          </w:tcPr>
          <w:p>
            <w:r>
              <w:rPr>
                <w:sz w:val="18"/>
              </w:rPr>
              <w:t>address_line</w:t>
            </w:r>
          </w:p>
        </w:tc>
        <w:tc>
          <w:tcPr>
            <w:tcW w:type="dxa" w:w="1984"/>
            <w:shd w:val="clear" w:color="auto" w:fill="F0F4FF"/>
          </w:tcPr>
          <w:p>
            <w:r>
              <w:rPr>
                <w:sz w:val="18"/>
              </w:rPr>
              <w:t>VARCHAR(255)</w:t>
            </w:r>
          </w:p>
        </w:tc>
        <w:tc>
          <w:tcPr>
            <w:tcW w:type="dxa" w:w="2835"/>
            <w:shd w:val="clear" w:color="auto" w:fill="F0F4FF"/>
          </w:tcPr>
          <w:p>
            <w:r>
              <w:rPr>
                <w:sz w:val="18"/>
              </w:rPr>
              <w:t>NOT NULL</w:t>
            </w:r>
          </w:p>
        </w:tc>
        <w:tc>
          <w:tcPr>
            <w:tcW w:type="dxa" w:w="3118"/>
            <w:shd w:val="clear" w:color="auto" w:fill="F0F4FF"/>
          </w:tcPr>
          <w:p>
            <w:r>
              <w:rPr>
                <w:sz w:val="18"/>
              </w:rPr>
              <w:t>Street / area / locality</w:t>
            </w:r>
          </w:p>
        </w:tc>
      </w:tr>
      <w:tr>
        <w:tc>
          <w:tcPr>
            <w:tcW w:type="dxa" w:w="2268"/>
          </w:tcPr>
          <w:p>
            <w:r>
              <w:rPr>
                <w:sz w:val="18"/>
              </w:rPr>
              <w:t>city</w:t>
            </w:r>
          </w:p>
        </w:tc>
        <w:tc>
          <w:tcPr>
            <w:tcW w:type="dxa" w:w="1984"/>
          </w:tcPr>
          <w:p>
            <w:r>
              <w:rPr>
                <w:sz w:val="18"/>
              </w:rPr>
              <w:t>VARCHAR(100)</w:t>
            </w:r>
          </w:p>
        </w:tc>
        <w:tc>
          <w:tcPr>
            <w:tcW w:type="dxa" w:w="2835"/>
          </w:tcPr>
          <w:p>
            <w:r>
              <w:rPr>
                <w:sz w:val="18"/>
              </w:rPr>
              <w:t>NOT NULL</w:t>
            </w:r>
          </w:p>
        </w:tc>
        <w:tc>
          <w:tcPr>
            <w:tcW w:type="dxa" w:w="3118"/>
          </w:tcPr>
          <w:p>
            <w:r>
              <w:rPr>
                <w:sz w:val="18"/>
              </w:rPr>
              <w:t>City name</w:t>
            </w:r>
          </w:p>
        </w:tc>
      </w:tr>
      <w:tr>
        <w:tc>
          <w:tcPr>
            <w:tcW w:type="dxa" w:w="2268"/>
            <w:shd w:val="clear" w:color="auto" w:fill="F0F4FF"/>
          </w:tcPr>
          <w:p>
            <w:r>
              <w:rPr>
                <w:sz w:val="18"/>
              </w:rPr>
              <w:t>postal_code</w:t>
            </w:r>
          </w:p>
        </w:tc>
        <w:tc>
          <w:tcPr>
            <w:tcW w:type="dxa" w:w="1984"/>
            <w:shd w:val="clear" w:color="auto" w:fill="F0F4FF"/>
          </w:tcPr>
          <w:p>
            <w:r>
              <w:rPr>
                <w:sz w:val="18"/>
              </w:rPr>
              <w:t>VARCHAR(20)</w:t>
            </w:r>
          </w:p>
        </w:tc>
        <w:tc>
          <w:tcPr>
            <w:tcW w:type="dxa" w:w="2835"/>
            <w:shd w:val="clear" w:color="auto" w:fill="F0F4FF"/>
          </w:tcPr>
          <w:p>
            <w:r>
              <w:rPr>
                <w:sz w:val="18"/>
              </w:rPr>
              <w:t>DEFAULT NULL</w:t>
            </w:r>
          </w:p>
        </w:tc>
        <w:tc>
          <w:tcPr>
            <w:tcW w:type="dxa" w:w="3118"/>
            <w:shd w:val="clear" w:color="auto" w:fill="F0F4FF"/>
          </w:tcPr>
          <w:p>
            <w:r>
              <w:rPr>
                <w:sz w:val="18"/>
              </w:rPr>
              <w:t>Postal / ZIP code</w:t>
            </w:r>
          </w:p>
        </w:tc>
      </w:tr>
      <w:tr>
        <w:tc>
          <w:tcPr>
            <w:tcW w:type="dxa" w:w="2268"/>
          </w:tcPr>
          <w:p>
            <w:r>
              <w:rPr>
                <w:sz w:val="18"/>
              </w:rPr>
              <w:t>is_default</w:t>
            </w:r>
          </w:p>
        </w:tc>
        <w:tc>
          <w:tcPr>
            <w:tcW w:type="dxa" w:w="1984"/>
          </w:tcPr>
          <w:p>
            <w:r>
              <w:rPr>
                <w:sz w:val="18"/>
              </w:rPr>
              <w:t>TINYINT(1)</w:t>
            </w:r>
          </w:p>
        </w:tc>
        <w:tc>
          <w:tcPr>
            <w:tcW w:type="dxa" w:w="2835"/>
          </w:tcPr>
          <w:p>
            <w:r>
              <w:rPr>
                <w:sz w:val="18"/>
              </w:rPr>
              <w:t>NOT NULL, DEFAULT 0</w:t>
            </w:r>
          </w:p>
        </w:tc>
        <w:tc>
          <w:tcPr>
            <w:tcW w:type="dxa" w:w="3118"/>
          </w:tcPr>
          <w:p>
            <w:r>
              <w:rPr>
                <w:sz w:val="18"/>
              </w:rPr>
              <w:t>1 = preferred shipping address</w:t>
            </w:r>
          </w:p>
        </w:tc>
      </w:tr>
      <w:tr>
        <w:tc>
          <w:tcPr>
            <w:tcW w:type="dxa" w:w="2268"/>
            <w:shd w:val="clear" w:color="auto" w:fill="F0F4FF"/>
          </w:tcPr>
          <w:p>
            <w:r>
              <w:rPr>
                <w:sz w:val="18"/>
              </w:rPr>
              <w:t>created_at</w:t>
            </w:r>
          </w:p>
        </w:tc>
        <w:tc>
          <w:tcPr>
            <w:tcW w:type="dxa" w:w="1984"/>
            <w:shd w:val="clear" w:color="auto" w:fill="F0F4FF"/>
          </w:tcPr>
          <w:p>
            <w:r>
              <w:rPr>
                <w:sz w:val="18"/>
              </w:rPr>
              <w:t>TIMESTAMP</w:t>
            </w:r>
          </w:p>
        </w:tc>
        <w:tc>
          <w:tcPr>
            <w:tcW w:type="dxa" w:w="2835"/>
            <w:shd w:val="clear" w:color="auto" w:fill="F0F4FF"/>
          </w:tcPr>
          <w:p>
            <w:r>
              <w:rPr>
                <w:sz w:val="18"/>
              </w:rPr>
              <w:t>NOT NULL, DEFAULT CURRENT_TIMESTAMP</w:t>
            </w:r>
          </w:p>
        </w:tc>
        <w:tc>
          <w:tcPr>
            <w:tcW w:type="dxa" w:w="3118"/>
            <w:shd w:val="clear" w:color="auto" w:fill="F0F4FF"/>
          </w:tcPr>
          <w:p>
            <w:r>
              <w:rPr>
                <w:sz w:val="18"/>
              </w:rPr>
              <w:t>Row creation time</w:t>
            </w:r>
          </w:p>
        </w:tc>
      </w:tr>
    </w:tbl>
    <w:p/>
    <w:p>
      <w:pPr>
        <w:pStyle w:val="Heading3"/>
      </w:pPr>
      <w:r>
        <w:rPr>
          <w:color w:val="1A1A2E"/>
        </w:rPr>
        <w:t>Table 7: orders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1A1A2E"/>
          </w:tcPr>
          <w:p>
            <w:pPr>
              <w:jc w:val="center"/>
            </w:pPr>
            <w:r>
              <w:rPr>
                <w:b/>
                <w:color w:val="FFFFFF"/>
                <w:sz w:val="20"/>
              </w:rPr>
              <w:t>Column Name</w:t>
            </w:r>
          </w:p>
        </w:tc>
        <w:tc>
          <w:tcPr>
            <w:tcW w:type="dxa" w:w="1984"/>
            <w:shd w:val="clear" w:color="auto" w:fill="1A1A2E"/>
          </w:tcPr>
          <w:p>
            <w:pPr>
              <w:jc w:val="center"/>
            </w:pPr>
            <w:r>
              <w:rPr>
                <w:b/>
                <w:color w:val="FFFFFF"/>
                <w:sz w:val="20"/>
              </w:rPr>
              <w:t>Data Type</w:t>
            </w:r>
          </w:p>
        </w:tc>
        <w:tc>
          <w:tcPr>
            <w:tcW w:type="dxa" w:w="2835"/>
            <w:shd w:val="clear" w:color="auto" w:fill="1A1A2E"/>
          </w:tcPr>
          <w:p>
            <w:pPr>
              <w:jc w:val="center"/>
            </w:pPr>
            <w:r>
              <w:rPr>
                <w:b/>
                <w:color w:val="FFFFFF"/>
                <w:sz w:val="20"/>
              </w:rPr>
              <w:t>Constraints</w:t>
            </w:r>
          </w:p>
        </w:tc>
        <w:tc>
          <w:tcPr>
            <w:tcW w:type="dxa" w:w="3118"/>
            <w:shd w:val="clear" w:color="auto" w:fill="1A1A2E"/>
          </w:tcPr>
          <w:p>
            <w:pPr>
              <w:jc w:val="center"/>
            </w:pPr>
            <w:r>
              <w:rPr>
                <w:b/>
                <w:color w:val="FFFFFF"/>
                <w:sz w:val="20"/>
              </w:rPr>
              <w:t>Description</w:t>
            </w:r>
          </w:p>
        </w:tc>
      </w:tr>
      <w:tr>
        <w:tc>
          <w:tcPr>
            <w:tcW w:type="dxa" w:w="2268"/>
            <w:shd w:val="clear" w:color="auto" w:fill="F0F4FF"/>
          </w:tcPr>
          <w:p>
            <w:r>
              <w:rPr>
                <w:sz w:val="18"/>
              </w:rPr>
              <w:t>order_id</w:t>
            </w:r>
          </w:p>
        </w:tc>
        <w:tc>
          <w:tcPr>
            <w:tcW w:type="dxa" w:w="1984"/>
            <w:shd w:val="clear" w:color="auto" w:fill="F0F4FF"/>
          </w:tcPr>
          <w:p>
            <w:r>
              <w:rPr>
                <w:sz w:val="18"/>
              </w:rPr>
              <w:t>INT</w:t>
            </w:r>
          </w:p>
        </w:tc>
        <w:tc>
          <w:tcPr>
            <w:tcW w:type="dxa" w:w="2835"/>
            <w:shd w:val="clear" w:color="auto" w:fill="F0F4FF"/>
          </w:tcPr>
          <w:p>
            <w:r>
              <w:rPr>
                <w:sz w:val="18"/>
              </w:rPr>
              <w:t>PRIMARY KEY, AUTO_INCREMENT</w:t>
            </w:r>
          </w:p>
        </w:tc>
        <w:tc>
          <w:tcPr>
            <w:tcW w:type="dxa" w:w="3118"/>
            <w:shd w:val="clear" w:color="auto" w:fill="F0F4FF"/>
          </w:tcPr>
          <w:p>
            <w:r>
              <w:rPr>
                <w:sz w:val="18"/>
              </w:rPr>
              <w:t>Unique order identifier</w:t>
            </w:r>
          </w:p>
        </w:tc>
      </w:tr>
      <w:tr>
        <w:tc>
          <w:tcPr>
            <w:tcW w:type="dxa" w:w="2268"/>
          </w:tcPr>
          <w:p>
            <w:r>
              <w:rPr>
                <w:sz w:val="18"/>
              </w:rPr>
              <w:t>user_id</w:t>
            </w:r>
          </w:p>
        </w:tc>
        <w:tc>
          <w:tcPr>
            <w:tcW w:type="dxa" w:w="1984"/>
          </w:tcPr>
          <w:p>
            <w:r>
              <w:rPr>
                <w:sz w:val="18"/>
              </w:rPr>
              <w:t>INT</w:t>
            </w:r>
          </w:p>
        </w:tc>
        <w:tc>
          <w:tcPr>
            <w:tcW w:type="dxa" w:w="2835"/>
          </w:tcPr>
          <w:p>
            <w:r>
              <w:rPr>
                <w:sz w:val="18"/>
              </w:rPr>
              <w:t>NOT NULL, FK → users (CASCADE)</w:t>
            </w:r>
          </w:p>
        </w:tc>
        <w:tc>
          <w:tcPr>
            <w:tcW w:type="dxa" w:w="3118"/>
          </w:tcPr>
          <w:p>
            <w:r>
              <w:rPr>
                <w:sz w:val="18"/>
              </w:rPr>
              <w:t>Customer who placed the order</w:t>
            </w:r>
          </w:p>
        </w:tc>
      </w:tr>
      <w:tr>
        <w:tc>
          <w:tcPr>
            <w:tcW w:type="dxa" w:w="2268"/>
            <w:shd w:val="clear" w:color="auto" w:fill="F0F4FF"/>
          </w:tcPr>
          <w:p>
            <w:r>
              <w:rPr>
                <w:sz w:val="18"/>
              </w:rPr>
              <w:t>address_id</w:t>
            </w:r>
          </w:p>
        </w:tc>
        <w:tc>
          <w:tcPr>
            <w:tcW w:type="dxa" w:w="1984"/>
            <w:shd w:val="clear" w:color="auto" w:fill="F0F4FF"/>
          </w:tcPr>
          <w:p>
            <w:r>
              <w:rPr>
                <w:sz w:val="18"/>
              </w:rPr>
              <w:t>INT</w:t>
            </w:r>
          </w:p>
        </w:tc>
        <w:tc>
          <w:tcPr>
            <w:tcW w:type="dxa" w:w="2835"/>
            <w:shd w:val="clear" w:color="auto" w:fill="F0F4FF"/>
          </w:tcPr>
          <w:p>
            <w:r>
              <w:rPr>
                <w:sz w:val="18"/>
              </w:rPr>
              <w:t>FK → addresses (SET NULL)</w:t>
            </w:r>
          </w:p>
        </w:tc>
        <w:tc>
          <w:tcPr>
            <w:tcW w:type="dxa" w:w="3118"/>
            <w:shd w:val="clear" w:color="auto" w:fill="F0F4FF"/>
          </w:tcPr>
          <w:p>
            <w:r>
              <w:rPr>
                <w:sz w:val="18"/>
              </w:rPr>
              <w:t>Saved address used (optional reference)</w:t>
            </w:r>
          </w:p>
        </w:tc>
      </w:tr>
      <w:tr>
        <w:tc>
          <w:tcPr>
            <w:tcW w:type="dxa" w:w="2268"/>
          </w:tcPr>
          <w:p>
            <w:r>
              <w:rPr>
                <w:sz w:val="18"/>
              </w:rPr>
              <w:t>coupon_id</w:t>
            </w:r>
          </w:p>
        </w:tc>
        <w:tc>
          <w:tcPr>
            <w:tcW w:type="dxa" w:w="1984"/>
          </w:tcPr>
          <w:p>
            <w:r>
              <w:rPr>
                <w:sz w:val="18"/>
              </w:rPr>
              <w:t>INT</w:t>
            </w:r>
          </w:p>
        </w:tc>
        <w:tc>
          <w:tcPr>
            <w:tcW w:type="dxa" w:w="2835"/>
          </w:tcPr>
          <w:p>
            <w:r>
              <w:rPr>
                <w:sz w:val="18"/>
              </w:rPr>
              <w:t>FK → coupons (SET NULL)</w:t>
            </w:r>
          </w:p>
        </w:tc>
        <w:tc>
          <w:tcPr>
            <w:tcW w:type="dxa" w:w="3118"/>
          </w:tcPr>
          <w:p>
            <w:r>
              <w:rPr>
                <w:sz w:val="18"/>
              </w:rPr>
              <w:t>Coupon applied to this order</w:t>
            </w:r>
          </w:p>
        </w:tc>
      </w:tr>
      <w:tr>
        <w:tc>
          <w:tcPr>
            <w:tcW w:type="dxa" w:w="2268"/>
            <w:shd w:val="clear" w:color="auto" w:fill="F0F4FF"/>
          </w:tcPr>
          <w:p>
            <w:r>
              <w:rPr>
                <w:sz w:val="18"/>
              </w:rPr>
              <w:t>order_ref</w:t>
            </w:r>
          </w:p>
        </w:tc>
        <w:tc>
          <w:tcPr>
            <w:tcW w:type="dxa" w:w="1984"/>
            <w:shd w:val="clear" w:color="auto" w:fill="F0F4FF"/>
          </w:tcPr>
          <w:p>
            <w:r>
              <w:rPr>
                <w:sz w:val="18"/>
              </w:rPr>
              <w:t>VARCHAR(20)</w:t>
            </w:r>
          </w:p>
        </w:tc>
        <w:tc>
          <w:tcPr>
            <w:tcW w:type="dxa" w:w="2835"/>
            <w:shd w:val="clear" w:color="auto" w:fill="F0F4FF"/>
          </w:tcPr>
          <w:p>
            <w:r>
              <w:rPr>
                <w:sz w:val="18"/>
              </w:rPr>
              <w:t>NOT NULL, UNIQUE</w:t>
            </w:r>
          </w:p>
        </w:tc>
        <w:tc>
          <w:tcPr>
            <w:tcW w:type="dxa" w:w="3118"/>
            <w:shd w:val="clear" w:color="auto" w:fill="F0F4FF"/>
          </w:tcPr>
          <w:p>
            <w:r>
              <w:rPr>
                <w:sz w:val="18"/>
              </w:rPr>
              <w:t>Human-readable order reference (HWN-XXXXXXXX)</w:t>
            </w:r>
          </w:p>
        </w:tc>
      </w:tr>
      <w:tr>
        <w:tc>
          <w:tcPr>
            <w:tcW w:type="dxa" w:w="2268"/>
          </w:tcPr>
          <w:p>
            <w:r>
              <w:rPr>
                <w:sz w:val="18"/>
              </w:rPr>
              <w:t>status</w:t>
            </w:r>
          </w:p>
        </w:tc>
        <w:tc>
          <w:tcPr>
            <w:tcW w:type="dxa" w:w="1984"/>
          </w:tcPr>
          <w:p>
            <w:r>
              <w:rPr>
                <w:sz w:val="18"/>
              </w:rPr>
              <w:t>VARCHAR(20)</w:t>
            </w:r>
          </w:p>
        </w:tc>
        <w:tc>
          <w:tcPr>
            <w:tcW w:type="dxa" w:w="2835"/>
          </w:tcPr>
          <w:p>
            <w:r>
              <w:rPr>
                <w:sz w:val="18"/>
              </w:rPr>
              <w:t>NOT NULL, DEFAULT 'pending'</w:t>
            </w:r>
          </w:p>
        </w:tc>
        <w:tc>
          <w:tcPr>
            <w:tcW w:type="dxa" w:w="3118"/>
          </w:tcPr>
          <w:p>
            <w:r>
              <w:rPr>
                <w:sz w:val="18"/>
              </w:rPr>
              <w:t>pending / confirmed / shipped / delivered / cancelled</w:t>
            </w:r>
          </w:p>
        </w:tc>
      </w:tr>
      <w:tr>
        <w:tc>
          <w:tcPr>
            <w:tcW w:type="dxa" w:w="2268"/>
            <w:shd w:val="clear" w:color="auto" w:fill="F0F4FF"/>
          </w:tcPr>
          <w:p>
            <w:r>
              <w:rPr>
                <w:sz w:val="18"/>
              </w:rPr>
              <w:t>subtotal</w:t>
            </w:r>
          </w:p>
        </w:tc>
        <w:tc>
          <w:tcPr>
            <w:tcW w:type="dxa" w:w="1984"/>
            <w:shd w:val="clear" w:color="auto" w:fill="F0F4FF"/>
          </w:tcPr>
          <w:p>
            <w:r>
              <w:rPr>
                <w:sz w:val="18"/>
              </w:rPr>
              <w:t>DECIMAL(10,2)</w:t>
            </w:r>
          </w:p>
        </w:tc>
        <w:tc>
          <w:tcPr>
            <w:tcW w:type="dxa" w:w="2835"/>
            <w:shd w:val="clear" w:color="auto" w:fill="F0F4FF"/>
          </w:tcPr>
          <w:p>
            <w:r>
              <w:rPr>
                <w:sz w:val="18"/>
              </w:rPr>
              <w:t>NOT NULL</w:t>
            </w:r>
          </w:p>
        </w:tc>
        <w:tc>
          <w:tcPr>
            <w:tcW w:type="dxa" w:w="3118"/>
            <w:shd w:val="clear" w:color="auto" w:fill="F0F4FF"/>
          </w:tcPr>
          <w:p>
            <w:r>
              <w:rPr>
                <w:sz w:val="18"/>
              </w:rPr>
              <w:t>Sum of all item prices before adjustments</w:t>
            </w:r>
          </w:p>
        </w:tc>
      </w:tr>
      <w:tr>
        <w:tc>
          <w:tcPr>
            <w:tcW w:type="dxa" w:w="2268"/>
          </w:tcPr>
          <w:p>
            <w:r>
              <w:rPr>
                <w:sz w:val="18"/>
              </w:rPr>
              <w:t>discount_amount</w:t>
            </w:r>
          </w:p>
        </w:tc>
        <w:tc>
          <w:tcPr>
            <w:tcW w:type="dxa" w:w="1984"/>
          </w:tcPr>
          <w:p>
            <w:r>
              <w:rPr>
                <w:sz w:val="18"/>
              </w:rPr>
              <w:t>DECIMAL(10,2)</w:t>
            </w:r>
          </w:p>
        </w:tc>
        <w:tc>
          <w:tcPr>
            <w:tcW w:type="dxa" w:w="2835"/>
          </w:tcPr>
          <w:p>
            <w:r>
              <w:rPr>
                <w:sz w:val="18"/>
              </w:rPr>
              <w:t>NOT NULL, DEFAULT 0.00</w:t>
            </w:r>
          </w:p>
        </w:tc>
        <w:tc>
          <w:tcPr>
            <w:tcW w:type="dxa" w:w="3118"/>
          </w:tcPr>
          <w:p>
            <w:r>
              <w:rPr>
                <w:sz w:val="18"/>
              </w:rPr>
              <w:t>Amount discounted by coupon</w:t>
            </w:r>
          </w:p>
        </w:tc>
      </w:tr>
      <w:tr>
        <w:tc>
          <w:tcPr>
            <w:tcW w:type="dxa" w:w="2268"/>
            <w:shd w:val="clear" w:color="auto" w:fill="F0F4FF"/>
          </w:tcPr>
          <w:p>
            <w:r>
              <w:rPr>
                <w:sz w:val="18"/>
              </w:rPr>
              <w:t>shipping</w:t>
            </w:r>
          </w:p>
        </w:tc>
        <w:tc>
          <w:tcPr>
            <w:tcW w:type="dxa" w:w="1984"/>
            <w:shd w:val="clear" w:color="auto" w:fill="F0F4FF"/>
          </w:tcPr>
          <w:p>
            <w:r>
              <w:rPr>
                <w:sz w:val="18"/>
              </w:rPr>
              <w:t>DECIMAL(10,2)</w:t>
            </w:r>
          </w:p>
        </w:tc>
        <w:tc>
          <w:tcPr>
            <w:tcW w:type="dxa" w:w="2835"/>
            <w:shd w:val="clear" w:color="auto" w:fill="F0F4FF"/>
          </w:tcPr>
          <w:p>
            <w:r>
              <w:rPr>
                <w:sz w:val="18"/>
              </w:rPr>
              <w:t>NOT NULL, DEFAULT 0.00</w:t>
            </w:r>
          </w:p>
        </w:tc>
        <w:tc>
          <w:tcPr>
            <w:tcW w:type="dxa" w:w="3118"/>
            <w:shd w:val="clear" w:color="auto" w:fill="F0F4FF"/>
          </w:tcPr>
          <w:p>
            <w:r>
              <w:rPr>
                <w:sz w:val="18"/>
              </w:rPr>
              <w:t>Shipping charge (free over Rs 1000)</w:t>
            </w:r>
          </w:p>
        </w:tc>
      </w:tr>
      <w:tr>
        <w:tc>
          <w:tcPr>
            <w:tcW w:type="dxa" w:w="2268"/>
          </w:tcPr>
          <w:p>
            <w:r>
              <w:rPr>
                <w:sz w:val="18"/>
              </w:rPr>
              <w:t>vat</w:t>
            </w:r>
          </w:p>
        </w:tc>
        <w:tc>
          <w:tcPr>
            <w:tcW w:type="dxa" w:w="1984"/>
          </w:tcPr>
          <w:p>
            <w:r>
              <w:rPr>
                <w:sz w:val="18"/>
              </w:rPr>
              <w:t>DECIMAL(10,2)</w:t>
            </w:r>
          </w:p>
        </w:tc>
        <w:tc>
          <w:tcPr>
            <w:tcW w:type="dxa" w:w="2835"/>
          </w:tcPr>
          <w:p>
            <w:r>
              <w:rPr>
                <w:sz w:val="18"/>
              </w:rPr>
              <w:t>NOT NULL, DEFAULT 0.00</w:t>
            </w:r>
          </w:p>
        </w:tc>
        <w:tc>
          <w:tcPr>
            <w:tcW w:type="dxa" w:w="3118"/>
          </w:tcPr>
          <w:p>
            <w:r>
              <w:rPr>
                <w:sz w:val="18"/>
              </w:rPr>
              <w:t>13% VAT amount</w:t>
            </w:r>
          </w:p>
        </w:tc>
      </w:tr>
      <w:tr>
        <w:tc>
          <w:tcPr>
            <w:tcW w:type="dxa" w:w="2268"/>
            <w:shd w:val="clear" w:color="auto" w:fill="F0F4FF"/>
          </w:tcPr>
          <w:p>
            <w:r>
              <w:rPr>
                <w:sz w:val="18"/>
              </w:rPr>
              <w:t>grand_total</w:t>
            </w:r>
          </w:p>
        </w:tc>
        <w:tc>
          <w:tcPr>
            <w:tcW w:type="dxa" w:w="1984"/>
            <w:shd w:val="clear" w:color="auto" w:fill="F0F4FF"/>
          </w:tcPr>
          <w:p>
            <w:r>
              <w:rPr>
                <w:sz w:val="18"/>
              </w:rPr>
              <w:t>DECIMAL(10,2)</w:t>
            </w:r>
          </w:p>
        </w:tc>
        <w:tc>
          <w:tcPr>
            <w:tcW w:type="dxa" w:w="2835"/>
            <w:shd w:val="clear" w:color="auto" w:fill="F0F4FF"/>
          </w:tcPr>
          <w:p>
            <w:r>
              <w:rPr>
                <w:sz w:val="18"/>
              </w:rPr>
              <w:t>NOT NULL</w:t>
            </w:r>
          </w:p>
        </w:tc>
        <w:tc>
          <w:tcPr>
            <w:tcW w:type="dxa" w:w="3118"/>
            <w:shd w:val="clear" w:color="auto" w:fill="F0F4FF"/>
          </w:tcPr>
          <w:p>
            <w:r>
              <w:rPr>
                <w:sz w:val="18"/>
              </w:rPr>
              <w:t>Final amount charged</w:t>
            </w:r>
          </w:p>
        </w:tc>
      </w:tr>
      <w:tr>
        <w:tc>
          <w:tcPr>
            <w:tcW w:type="dxa" w:w="2268"/>
          </w:tcPr>
          <w:p>
            <w:r>
              <w:rPr>
                <w:sz w:val="18"/>
              </w:rPr>
              <w:t>payment_method</w:t>
            </w:r>
          </w:p>
        </w:tc>
        <w:tc>
          <w:tcPr>
            <w:tcW w:type="dxa" w:w="1984"/>
          </w:tcPr>
          <w:p>
            <w:r>
              <w:rPr>
                <w:sz w:val="18"/>
              </w:rPr>
              <w:t>VARCHAR(50)</w:t>
            </w:r>
          </w:p>
        </w:tc>
        <w:tc>
          <w:tcPr>
            <w:tcW w:type="dxa" w:w="2835"/>
          </w:tcPr>
          <w:p>
            <w:r>
              <w:rPr>
                <w:sz w:val="18"/>
              </w:rPr>
              <w:t>NOT NULL</w:t>
            </w:r>
          </w:p>
        </w:tc>
        <w:tc>
          <w:tcPr>
            <w:tcW w:type="dxa" w:w="3118"/>
          </w:tcPr>
          <w:p>
            <w:r>
              <w:rPr>
                <w:sz w:val="18"/>
              </w:rPr>
              <w:t>Cash on Delivery / eSewa / Khalti / Card</w:t>
            </w:r>
          </w:p>
        </w:tc>
      </w:tr>
      <w:tr>
        <w:tc>
          <w:tcPr>
            <w:tcW w:type="dxa" w:w="2268"/>
            <w:shd w:val="clear" w:color="auto" w:fill="F0F4FF"/>
          </w:tcPr>
          <w:p>
            <w:r>
              <w:rPr>
                <w:sz w:val="18"/>
              </w:rPr>
              <w:t>delivery_name</w:t>
            </w:r>
          </w:p>
        </w:tc>
        <w:tc>
          <w:tcPr>
            <w:tcW w:type="dxa" w:w="1984"/>
            <w:shd w:val="clear" w:color="auto" w:fill="F0F4FF"/>
          </w:tcPr>
          <w:p>
            <w:r>
              <w:rPr>
                <w:sz w:val="18"/>
              </w:rPr>
              <w:t>VARCHAR(100)</w:t>
            </w:r>
          </w:p>
        </w:tc>
        <w:tc>
          <w:tcPr>
            <w:tcW w:type="dxa" w:w="2835"/>
            <w:shd w:val="clear" w:color="auto" w:fill="F0F4FF"/>
          </w:tcPr>
          <w:p>
            <w:r>
              <w:rPr>
                <w:sz w:val="18"/>
              </w:rPr>
              <w:t>DEFAULT NULL</w:t>
            </w:r>
          </w:p>
        </w:tc>
        <w:tc>
          <w:tcPr>
            <w:tcW w:type="dxa" w:w="3118"/>
            <w:shd w:val="clear" w:color="auto" w:fill="F0F4FF"/>
          </w:tcPr>
          <w:p>
            <w:r>
              <w:rPr>
                <w:sz w:val="18"/>
              </w:rPr>
              <w:t>Recipient name (snapshot)</w:t>
            </w:r>
          </w:p>
        </w:tc>
      </w:tr>
      <w:tr>
        <w:tc>
          <w:tcPr>
            <w:tcW w:type="dxa" w:w="2268"/>
          </w:tcPr>
          <w:p>
            <w:r>
              <w:rPr>
                <w:sz w:val="18"/>
              </w:rPr>
              <w:t>delivery_phone</w:t>
            </w:r>
          </w:p>
        </w:tc>
        <w:tc>
          <w:tcPr>
            <w:tcW w:type="dxa" w:w="1984"/>
          </w:tcPr>
          <w:p>
            <w:r>
              <w:rPr>
                <w:sz w:val="18"/>
              </w:rPr>
              <w:t>VARCHAR(20)</w:t>
            </w:r>
          </w:p>
        </w:tc>
        <w:tc>
          <w:tcPr>
            <w:tcW w:type="dxa" w:w="2835"/>
          </w:tcPr>
          <w:p>
            <w:r>
              <w:rPr>
                <w:sz w:val="18"/>
              </w:rPr>
              <w:t>DEFAULT NULL</w:t>
            </w:r>
          </w:p>
        </w:tc>
        <w:tc>
          <w:tcPr>
            <w:tcW w:type="dxa" w:w="3118"/>
          </w:tcPr>
          <w:p>
            <w:r>
              <w:rPr>
                <w:sz w:val="18"/>
              </w:rPr>
              <w:t>Recipient phone (snapshot)</w:t>
            </w:r>
          </w:p>
        </w:tc>
      </w:tr>
      <w:tr>
        <w:tc>
          <w:tcPr>
            <w:tcW w:type="dxa" w:w="2268"/>
            <w:shd w:val="clear" w:color="auto" w:fill="F0F4FF"/>
          </w:tcPr>
          <w:p>
            <w:r>
              <w:rPr>
                <w:sz w:val="18"/>
              </w:rPr>
              <w:t>delivery_address</w:t>
            </w:r>
          </w:p>
        </w:tc>
        <w:tc>
          <w:tcPr>
            <w:tcW w:type="dxa" w:w="1984"/>
            <w:shd w:val="clear" w:color="auto" w:fill="F0F4FF"/>
          </w:tcPr>
          <w:p>
            <w:r>
              <w:rPr>
                <w:sz w:val="18"/>
              </w:rPr>
              <w:t>VARCHAR(255)</w:t>
            </w:r>
          </w:p>
        </w:tc>
        <w:tc>
          <w:tcPr>
            <w:tcW w:type="dxa" w:w="2835"/>
            <w:shd w:val="clear" w:color="auto" w:fill="F0F4FF"/>
          </w:tcPr>
          <w:p>
            <w:r>
              <w:rPr>
                <w:sz w:val="18"/>
              </w:rPr>
              <w:t>DEFAULT NULL</w:t>
            </w:r>
          </w:p>
        </w:tc>
        <w:tc>
          <w:tcPr>
            <w:tcW w:type="dxa" w:w="3118"/>
            <w:shd w:val="clear" w:color="auto" w:fill="F0F4FF"/>
          </w:tcPr>
          <w:p>
            <w:r>
              <w:rPr>
                <w:sz w:val="18"/>
              </w:rPr>
              <w:t>Street address (snapshot)</w:t>
            </w:r>
          </w:p>
        </w:tc>
      </w:tr>
      <w:tr>
        <w:tc>
          <w:tcPr>
            <w:tcW w:type="dxa" w:w="2268"/>
          </w:tcPr>
          <w:p>
            <w:r>
              <w:rPr>
                <w:sz w:val="18"/>
              </w:rPr>
              <w:t>delivery_city</w:t>
            </w:r>
          </w:p>
        </w:tc>
        <w:tc>
          <w:tcPr>
            <w:tcW w:type="dxa" w:w="1984"/>
          </w:tcPr>
          <w:p>
            <w:r>
              <w:rPr>
                <w:sz w:val="18"/>
              </w:rPr>
              <w:t>VARCHAR(100)</w:t>
            </w:r>
          </w:p>
        </w:tc>
        <w:tc>
          <w:tcPr>
            <w:tcW w:type="dxa" w:w="2835"/>
          </w:tcPr>
          <w:p>
            <w:r>
              <w:rPr>
                <w:sz w:val="18"/>
              </w:rPr>
              <w:t>DEFAULT NULL</w:t>
            </w:r>
          </w:p>
        </w:tc>
        <w:tc>
          <w:tcPr>
            <w:tcW w:type="dxa" w:w="3118"/>
          </w:tcPr>
          <w:p>
            <w:r>
              <w:rPr>
                <w:sz w:val="18"/>
              </w:rPr>
              <w:t>City (snapshot)</w:t>
            </w:r>
          </w:p>
        </w:tc>
      </w:tr>
      <w:tr>
        <w:tc>
          <w:tcPr>
            <w:tcW w:type="dxa" w:w="2268"/>
            <w:shd w:val="clear" w:color="auto" w:fill="F0F4FF"/>
          </w:tcPr>
          <w:p>
            <w:r>
              <w:rPr>
                <w:sz w:val="18"/>
              </w:rPr>
              <w:t>postal_code</w:t>
            </w:r>
          </w:p>
        </w:tc>
        <w:tc>
          <w:tcPr>
            <w:tcW w:type="dxa" w:w="1984"/>
            <w:shd w:val="clear" w:color="auto" w:fill="F0F4FF"/>
          </w:tcPr>
          <w:p>
            <w:r>
              <w:rPr>
                <w:sz w:val="18"/>
              </w:rPr>
              <w:t>VARCHAR(20)</w:t>
            </w:r>
          </w:p>
        </w:tc>
        <w:tc>
          <w:tcPr>
            <w:tcW w:type="dxa" w:w="2835"/>
            <w:shd w:val="clear" w:color="auto" w:fill="F0F4FF"/>
          </w:tcPr>
          <w:p>
            <w:r>
              <w:rPr>
                <w:sz w:val="18"/>
              </w:rPr>
              <w:t>DEFAULT NULL</w:t>
            </w:r>
          </w:p>
        </w:tc>
        <w:tc>
          <w:tcPr>
            <w:tcW w:type="dxa" w:w="3118"/>
            <w:shd w:val="clear" w:color="auto" w:fill="F0F4FF"/>
          </w:tcPr>
          <w:p>
            <w:r>
              <w:rPr>
                <w:sz w:val="18"/>
              </w:rPr>
              <w:t>Postal code (snapshot)</w:t>
            </w:r>
          </w:p>
        </w:tc>
      </w:tr>
      <w:tr>
        <w:tc>
          <w:tcPr>
            <w:tcW w:type="dxa" w:w="2268"/>
          </w:tcPr>
          <w:p>
            <w:r>
              <w:rPr>
                <w:sz w:val="18"/>
              </w:rPr>
              <w:t>created_at</w:t>
            </w:r>
          </w:p>
        </w:tc>
        <w:tc>
          <w:tcPr>
            <w:tcW w:type="dxa" w:w="1984"/>
          </w:tcPr>
          <w:p>
            <w:r>
              <w:rPr>
                <w:sz w:val="18"/>
              </w:rPr>
              <w:t>TIMESTAMP</w:t>
            </w:r>
          </w:p>
        </w:tc>
        <w:tc>
          <w:tcPr>
            <w:tcW w:type="dxa" w:w="2835"/>
          </w:tcPr>
          <w:p>
            <w:r>
              <w:rPr>
                <w:sz w:val="18"/>
              </w:rPr>
              <w:t>NOT NULL, DEFAULT CURRENT_TIMESTAMP</w:t>
            </w:r>
          </w:p>
        </w:tc>
        <w:tc>
          <w:tcPr>
            <w:tcW w:type="dxa" w:w="3118"/>
          </w:tcPr>
          <w:p>
            <w:r>
              <w:rPr>
                <w:sz w:val="18"/>
              </w:rPr>
              <w:t>Order placement time</w:t>
            </w:r>
          </w:p>
        </w:tc>
      </w:tr>
    </w:tbl>
    <w:p/>
    <w:p>
      <w:pPr>
        <w:pStyle w:val="Heading3"/>
      </w:pPr>
      <w:r>
        <w:rPr>
          <w:color w:val="1A1A2E"/>
        </w:rPr>
        <w:t>Table 8: order_items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1A1A2E"/>
          </w:tcPr>
          <w:p>
            <w:pPr>
              <w:jc w:val="center"/>
            </w:pPr>
            <w:r>
              <w:rPr>
                <w:b/>
                <w:color w:val="FFFFFF"/>
                <w:sz w:val="20"/>
              </w:rPr>
              <w:t>Column Name</w:t>
            </w:r>
          </w:p>
        </w:tc>
        <w:tc>
          <w:tcPr>
            <w:tcW w:type="dxa" w:w="1984"/>
            <w:shd w:val="clear" w:color="auto" w:fill="1A1A2E"/>
          </w:tcPr>
          <w:p>
            <w:pPr>
              <w:jc w:val="center"/>
            </w:pPr>
            <w:r>
              <w:rPr>
                <w:b/>
                <w:color w:val="FFFFFF"/>
                <w:sz w:val="20"/>
              </w:rPr>
              <w:t>Data Type</w:t>
            </w:r>
          </w:p>
        </w:tc>
        <w:tc>
          <w:tcPr>
            <w:tcW w:type="dxa" w:w="2835"/>
            <w:shd w:val="clear" w:color="auto" w:fill="1A1A2E"/>
          </w:tcPr>
          <w:p>
            <w:pPr>
              <w:jc w:val="center"/>
            </w:pPr>
            <w:r>
              <w:rPr>
                <w:b/>
                <w:color w:val="FFFFFF"/>
                <w:sz w:val="20"/>
              </w:rPr>
              <w:t>Constraints</w:t>
            </w:r>
          </w:p>
        </w:tc>
        <w:tc>
          <w:tcPr>
            <w:tcW w:type="dxa" w:w="3118"/>
            <w:shd w:val="clear" w:color="auto" w:fill="1A1A2E"/>
          </w:tcPr>
          <w:p>
            <w:pPr>
              <w:jc w:val="center"/>
            </w:pPr>
            <w:r>
              <w:rPr>
                <w:b/>
                <w:color w:val="FFFFFF"/>
                <w:sz w:val="20"/>
              </w:rPr>
              <w:t>Description</w:t>
            </w:r>
          </w:p>
        </w:tc>
      </w:tr>
      <w:tr>
        <w:tc>
          <w:tcPr>
            <w:tcW w:type="dxa" w:w="2268"/>
            <w:shd w:val="clear" w:color="auto" w:fill="F0F4FF"/>
          </w:tcPr>
          <w:p>
            <w:r>
              <w:rPr>
                <w:sz w:val="18"/>
              </w:rPr>
              <w:t>item_id</w:t>
            </w:r>
          </w:p>
        </w:tc>
        <w:tc>
          <w:tcPr>
            <w:tcW w:type="dxa" w:w="1984"/>
            <w:shd w:val="clear" w:color="auto" w:fill="F0F4FF"/>
          </w:tcPr>
          <w:p>
            <w:r>
              <w:rPr>
                <w:sz w:val="18"/>
              </w:rPr>
              <w:t>INT</w:t>
            </w:r>
          </w:p>
        </w:tc>
        <w:tc>
          <w:tcPr>
            <w:tcW w:type="dxa" w:w="2835"/>
            <w:shd w:val="clear" w:color="auto" w:fill="F0F4FF"/>
          </w:tcPr>
          <w:p>
            <w:r>
              <w:rPr>
                <w:sz w:val="18"/>
              </w:rPr>
              <w:t>PRIMARY KEY, AUTO_INCREMENT</w:t>
            </w:r>
          </w:p>
        </w:tc>
        <w:tc>
          <w:tcPr>
            <w:tcW w:type="dxa" w:w="3118"/>
            <w:shd w:val="clear" w:color="auto" w:fill="F0F4FF"/>
          </w:tcPr>
          <w:p>
            <w:r>
              <w:rPr>
                <w:sz w:val="18"/>
              </w:rPr>
              <w:t>Unique line-item identifier</w:t>
            </w:r>
          </w:p>
        </w:tc>
      </w:tr>
      <w:tr>
        <w:tc>
          <w:tcPr>
            <w:tcW w:type="dxa" w:w="2268"/>
          </w:tcPr>
          <w:p>
            <w:r>
              <w:rPr>
                <w:sz w:val="18"/>
              </w:rPr>
              <w:t>order_id</w:t>
            </w:r>
          </w:p>
        </w:tc>
        <w:tc>
          <w:tcPr>
            <w:tcW w:type="dxa" w:w="1984"/>
          </w:tcPr>
          <w:p>
            <w:r>
              <w:rPr>
                <w:sz w:val="18"/>
              </w:rPr>
              <w:t>INT</w:t>
            </w:r>
          </w:p>
        </w:tc>
        <w:tc>
          <w:tcPr>
            <w:tcW w:type="dxa" w:w="2835"/>
          </w:tcPr>
          <w:p>
            <w:r>
              <w:rPr>
                <w:sz w:val="18"/>
              </w:rPr>
              <w:t>NOT NULL, FK → orders (CASCADE)</w:t>
            </w:r>
          </w:p>
        </w:tc>
        <w:tc>
          <w:tcPr>
            <w:tcW w:type="dxa" w:w="3118"/>
          </w:tcPr>
          <w:p>
            <w:r>
              <w:rPr>
                <w:sz w:val="18"/>
              </w:rPr>
              <w:t>Parent order</w:t>
            </w:r>
          </w:p>
        </w:tc>
      </w:tr>
      <w:tr>
        <w:tc>
          <w:tcPr>
            <w:tcW w:type="dxa" w:w="2268"/>
            <w:shd w:val="clear" w:color="auto" w:fill="F0F4FF"/>
          </w:tcPr>
          <w:p>
            <w:r>
              <w:rPr>
                <w:sz w:val="18"/>
              </w:rPr>
              <w:t>product_id</w:t>
            </w:r>
          </w:p>
        </w:tc>
        <w:tc>
          <w:tcPr>
            <w:tcW w:type="dxa" w:w="1984"/>
            <w:shd w:val="clear" w:color="auto" w:fill="F0F4FF"/>
          </w:tcPr>
          <w:p>
            <w:r>
              <w:rPr>
                <w:sz w:val="18"/>
              </w:rPr>
              <w:t>INT</w:t>
            </w:r>
          </w:p>
        </w:tc>
        <w:tc>
          <w:tcPr>
            <w:tcW w:type="dxa" w:w="2835"/>
            <w:shd w:val="clear" w:color="auto" w:fill="F0F4FF"/>
          </w:tcPr>
          <w:p>
            <w:r>
              <w:rPr>
                <w:sz w:val="18"/>
              </w:rPr>
              <w:t>FK → products (SET NULL)</w:t>
            </w:r>
          </w:p>
        </w:tc>
        <w:tc>
          <w:tcPr>
            <w:tcW w:type="dxa" w:w="3118"/>
            <w:shd w:val="clear" w:color="auto" w:fill="F0F4FF"/>
          </w:tcPr>
          <w:p>
            <w:r>
              <w:rPr>
                <w:sz w:val="18"/>
              </w:rPr>
              <w:t>Product purchased (NULL if later deleted)</w:t>
            </w:r>
          </w:p>
        </w:tc>
      </w:tr>
      <w:tr>
        <w:tc>
          <w:tcPr>
            <w:tcW w:type="dxa" w:w="2268"/>
          </w:tcPr>
          <w:p>
            <w:r>
              <w:rPr>
                <w:sz w:val="18"/>
              </w:rPr>
              <w:t>product_name</w:t>
            </w:r>
          </w:p>
        </w:tc>
        <w:tc>
          <w:tcPr>
            <w:tcW w:type="dxa" w:w="1984"/>
          </w:tcPr>
          <w:p>
            <w:r>
              <w:rPr>
                <w:sz w:val="18"/>
              </w:rPr>
              <w:t>VARCHAR(100)</w:t>
            </w:r>
          </w:p>
        </w:tc>
        <w:tc>
          <w:tcPr>
            <w:tcW w:type="dxa" w:w="2835"/>
          </w:tcPr>
          <w:p>
            <w:r>
              <w:rPr>
                <w:sz w:val="18"/>
              </w:rPr>
              <w:t>NOT NULL</w:t>
            </w:r>
          </w:p>
        </w:tc>
        <w:tc>
          <w:tcPr>
            <w:tcW w:type="dxa" w:w="3118"/>
          </w:tcPr>
          <w:p>
            <w:r>
              <w:rPr>
                <w:sz w:val="18"/>
              </w:rPr>
              <w:t>Product name snapshot at purchase time</w:t>
            </w:r>
          </w:p>
        </w:tc>
      </w:tr>
      <w:tr>
        <w:tc>
          <w:tcPr>
            <w:tcW w:type="dxa" w:w="2268"/>
            <w:shd w:val="clear" w:color="auto" w:fill="F0F4FF"/>
          </w:tcPr>
          <w:p>
            <w:r>
              <w:rPr>
                <w:sz w:val="18"/>
              </w:rPr>
              <w:t>unit_price</w:t>
            </w:r>
          </w:p>
        </w:tc>
        <w:tc>
          <w:tcPr>
            <w:tcW w:type="dxa" w:w="1984"/>
            <w:shd w:val="clear" w:color="auto" w:fill="F0F4FF"/>
          </w:tcPr>
          <w:p>
            <w:r>
              <w:rPr>
                <w:sz w:val="18"/>
              </w:rPr>
              <w:t>DECIMAL(10,2)</w:t>
            </w:r>
          </w:p>
        </w:tc>
        <w:tc>
          <w:tcPr>
            <w:tcW w:type="dxa" w:w="2835"/>
            <w:shd w:val="clear" w:color="auto" w:fill="F0F4FF"/>
          </w:tcPr>
          <w:p>
            <w:r>
              <w:rPr>
                <w:sz w:val="18"/>
              </w:rPr>
              <w:t>NOT NULL, CHECK &gt;= 0</w:t>
            </w:r>
          </w:p>
        </w:tc>
        <w:tc>
          <w:tcPr>
            <w:tcW w:type="dxa" w:w="3118"/>
            <w:shd w:val="clear" w:color="auto" w:fill="F0F4FF"/>
          </w:tcPr>
          <w:p>
            <w:r>
              <w:rPr>
                <w:sz w:val="18"/>
              </w:rPr>
              <w:t>Unit price snapshot at purchase time</w:t>
            </w:r>
          </w:p>
        </w:tc>
      </w:tr>
      <w:tr>
        <w:tc>
          <w:tcPr>
            <w:tcW w:type="dxa" w:w="2268"/>
          </w:tcPr>
          <w:p>
            <w:r>
              <w:rPr>
                <w:sz w:val="18"/>
              </w:rPr>
              <w:t>quantity</w:t>
            </w:r>
          </w:p>
        </w:tc>
        <w:tc>
          <w:tcPr>
            <w:tcW w:type="dxa" w:w="1984"/>
          </w:tcPr>
          <w:p>
            <w:r>
              <w:rPr>
                <w:sz w:val="18"/>
              </w:rPr>
              <w:t>INT</w:t>
            </w:r>
          </w:p>
        </w:tc>
        <w:tc>
          <w:tcPr>
            <w:tcW w:type="dxa" w:w="2835"/>
          </w:tcPr>
          <w:p>
            <w:r>
              <w:rPr>
                <w:sz w:val="18"/>
              </w:rPr>
              <w:t>NOT NULL, CHECK &gt; 0</w:t>
            </w:r>
          </w:p>
        </w:tc>
        <w:tc>
          <w:tcPr>
            <w:tcW w:type="dxa" w:w="3118"/>
          </w:tcPr>
          <w:p>
            <w:r>
              <w:rPr>
                <w:sz w:val="18"/>
              </w:rPr>
              <w:t>Number of units purchased</w:t>
            </w:r>
          </w:p>
        </w:tc>
      </w:tr>
      <w:tr>
        <w:tc>
          <w:tcPr>
            <w:tcW w:type="dxa" w:w="2268"/>
            <w:shd w:val="clear" w:color="auto" w:fill="F0F4FF"/>
          </w:tcPr>
          <w:p>
            <w:r>
              <w:rPr>
                <w:sz w:val="18"/>
              </w:rPr>
              <w:t>subtotal</w:t>
            </w:r>
          </w:p>
        </w:tc>
        <w:tc>
          <w:tcPr>
            <w:tcW w:type="dxa" w:w="1984"/>
            <w:shd w:val="clear" w:color="auto" w:fill="F0F4FF"/>
          </w:tcPr>
          <w:p>
            <w:r>
              <w:rPr>
                <w:sz w:val="18"/>
              </w:rPr>
              <w:t>DECIMAL(10,2)</w:t>
            </w:r>
          </w:p>
        </w:tc>
        <w:tc>
          <w:tcPr>
            <w:tcW w:type="dxa" w:w="2835"/>
            <w:shd w:val="clear" w:color="auto" w:fill="F0F4FF"/>
          </w:tcPr>
          <w:p>
            <w:r>
              <w:rPr>
                <w:sz w:val="18"/>
              </w:rPr>
              <w:t>NOT NULL</w:t>
            </w:r>
          </w:p>
        </w:tc>
        <w:tc>
          <w:tcPr>
            <w:tcW w:type="dxa" w:w="3118"/>
            <w:shd w:val="clear" w:color="auto" w:fill="F0F4FF"/>
          </w:tcPr>
          <w:p>
            <w:r>
              <w:rPr>
                <w:sz w:val="18"/>
              </w:rPr>
              <w:t>unit_price × quantity</w:t>
            </w:r>
          </w:p>
        </w:tc>
      </w:tr>
    </w:tbl>
    <w:p/>
    <w:p>
      <w:pPr>
        <w:pStyle w:val="Heading3"/>
      </w:pPr>
      <w:r>
        <w:rPr>
          <w:color w:val="1A1A2E"/>
        </w:rPr>
        <w:t>Table 9: payments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1A1A2E"/>
          </w:tcPr>
          <w:p>
            <w:pPr>
              <w:jc w:val="center"/>
            </w:pPr>
            <w:r>
              <w:rPr>
                <w:b/>
                <w:color w:val="FFFFFF"/>
                <w:sz w:val="20"/>
              </w:rPr>
              <w:t>Column Name</w:t>
            </w:r>
          </w:p>
        </w:tc>
        <w:tc>
          <w:tcPr>
            <w:tcW w:type="dxa" w:w="1984"/>
            <w:shd w:val="clear" w:color="auto" w:fill="1A1A2E"/>
          </w:tcPr>
          <w:p>
            <w:pPr>
              <w:jc w:val="center"/>
            </w:pPr>
            <w:r>
              <w:rPr>
                <w:b/>
                <w:color w:val="FFFFFF"/>
                <w:sz w:val="20"/>
              </w:rPr>
              <w:t>Data Type</w:t>
            </w:r>
          </w:p>
        </w:tc>
        <w:tc>
          <w:tcPr>
            <w:tcW w:type="dxa" w:w="2835"/>
            <w:shd w:val="clear" w:color="auto" w:fill="1A1A2E"/>
          </w:tcPr>
          <w:p>
            <w:pPr>
              <w:jc w:val="center"/>
            </w:pPr>
            <w:r>
              <w:rPr>
                <w:b/>
                <w:color w:val="FFFFFF"/>
                <w:sz w:val="20"/>
              </w:rPr>
              <w:t>Constraints</w:t>
            </w:r>
          </w:p>
        </w:tc>
        <w:tc>
          <w:tcPr>
            <w:tcW w:type="dxa" w:w="3118"/>
            <w:shd w:val="clear" w:color="auto" w:fill="1A1A2E"/>
          </w:tcPr>
          <w:p>
            <w:pPr>
              <w:jc w:val="center"/>
            </w:pPr>
            <w:r>
              <w:rPr>
                <w:b/>
                <w:color w:val="FFFFFF"/>
                <w:sz w:val="20"/>
              </w:rPr>
              <w:t>Description</w:t>
            </w:r>
          </w:p>
        </w:tc>
      </w:tr>
      <w:tr>
        <w:tc>
          <w:tcPr>
            <w:tcW w:type="dxa" w:w="2268"/>
            <w:shd w:val="clear" w:color="auto" w:fill="F0F4FF"/>
          </w:tcPr>
          <w:p>
            <w:r>
              <w:rPr>
                <w:sz w:val="18"/>
              </w:rPr>
              <w:t>payment_id</w:t>
            </w:r>
          </w:p>
        </w:tc>
        <w:tc>
          <w:tcPr>
            <w:tcW w:type="dxa" w:w="1984"/>
            <w:shd w:val="clear" w:color="auto" w:fill="F0F4FF"/>
          </w:tcPr>
          <w:p>
            <w:r>
              <w:rPr>
                <w:sz w:val="18"/>
              </w:rPr>
              <w:t>INT</w:t>
            </w:r>
          </w:p>
        </w:tc>
        <w:tc>
          <w:tcPr>
            <w:tcW w:type="dxa" w:w="2835"/>
            <w:shd w:val="clear" w:color="auto" w:fill="F0F4FF"/>
          </w:tcPr>
          <w:p>
            <w:r>
              <w:rPr>
                <w:sz w:val="18"/>
              </w:rPr>
              <w:t>PRIMARY KEY, AUTO_INCREMENT</w:t>
            </w:r>
          </w:p>
        </w:tc>
        <w:tc>
          <w:tcPr>
            <w:tcW w:type="dxa" w:w="3118"/>
            <w:shd w:val="clear" w:color="auto" w:fill="F0F4FF"/>
          </w:tcPr>
          <w:p>
            <w:r>
              <w:rPr>
                <w:sz w:val="18"/>
              </w:rPr>
              <w:t>Unique payment identifier</w:t>
            </w:r>
          </w:p>
        </w:tc>
      </w:tr>
      <w:tr>
        <w:tc>
          <w:tcPr>
            <w:tcW w:type="dxa" w:w="2268"/>
          </w:tcPr>
          <w:p>
            <w:r>
              <w:rPr>
                <w:sz w:val="18"/>
              </w:rPr>
              <w:t>order_id</w:t>
            </w:r>
          </w:p>
        </w:tc>
        <w:tc>
          <w:tcPr>
            <w:tcW w:type="dxa" w:w="1984"/>
          </w:tcPr>
          <w:p>
            <w:r>
              <w:rPr>
                <w:sz w:val="18"/>
              </w:rPr>
              <w:t>INT</w:t>
            </w:r>
          </w:p>
        </w:tc>
        <w:tc>
          <w:tcPr>
            <w:tcW w:type="dxa" w:w="2835"/>
          </w:tcPr>
          <w:p>
            <w:r>
              <w:rPr>
                <w:sz w:val="18"/>
              </w:rPr>
              <w:t>NOT NULL, FK → orders (CASCADE), UNIQUE</w:t>
            </w:r>
          </w:p>
        </w:tc>
        <w:tc>
          <w:tcPr>
            <w:tcW w:type="dxa" w:w="3118"/>
          </w:tcPr>
          <w:p>
            <w:r>
              <w:rPr>
                <w:sz w:val="18"/>
              </w:rPr>
              <w:t>One payment per order</w:t>
            </w:r>
          </w:p>
        </w:tc>
      </w:tr>
      <w:tr>
        <w:tc>
          <w:tcPr>
            <w:tcW w:type="dxa" w:w="2268"/>
            <w:shd w:val="clear" w:color="auto" w:fill="F0F4FF"/>
          </w:tcPr>
          <w:p>
            <w:r>
              <w:rPr>
                <w:sz w:val="18"/>
              </w:rPr>
              <w:t>payment_method</w:t>
            </w:r>
          </w:p>
        </w:tc>
        <w:tc>
          <w:tcPr>
            <w:tcW w:type="dxa" w:w="1984"/>
            <w:shd w:val="clear" w:color="auto" w:fill="F0F4FF"/>
          </w:tcPr>
          <w:p>
            <w:r>
              <w:rPr>
                <w:sz w:val="18"/>
              </w:rPr>
              <w:t>VARCHAR(50)</w:t>
            </w:r>
          </w:p>
        </w:tc>
        <w:tc>
          <w:tcPr>
            <w:tcW w:type="dxa" w:w="2835"/>
            <w:shd w:val="clear" w:color="auto" w:fill="F0F4FF"/>
          </w:tcPr>
          <w:p>
            <w:r>
              <w:rPr>
                <w:sz w:val="18"/>
              </w:rPr>
              <w:t>NOT NULL</w:t>
            </w:r>
          </w:p>
        </w:tc>
        <w:tc>
          <w:tcPr>
            <w:tcW w:type="dxa" w:w="3118"/>
            <w:shd w:val="clear" w:color="auto" w:fill="F0F4FF"/>
          </w:tcPr>
          <w:p>
            <w:r>
              <w:rPr>
                <w:sz w:val="18"/>
              </w:rPr>
              <w:t>Payment method used</w:t>
            </w:r>
          </w:p>
        </w:tc>
      </w:tr>
      <w:tr>
        <w:tc>
          <w:tcPr>
            <w:tcW w:type="dxa" w:w="2268"/>
          </w:tcPr>
          <w:p>
            <w:r>
              <w:rPr>
                <w:sz w:val="18"/>
              </w:rPr>
              <w:t>payment_status</w:t>
            </w:r>
          </w:p>
        </w:tc>
        <w:tc>
          <w:tcPr>
            <w:tcW w:type="dxa" w:w="1984"/>
          </w:tcPr>
          <w:p>
            <w:r>
              <w:rPr>
                <w:sz w:val="18"/>
              </w:rPr>
              <w:t>VARCHAR(20)</w:t>
            </w:r>
          </w:p>
        </w:tc>
        <w:tc>
          <w:tcPr>
            <w:tcW w:type="dxa" w:w="2835"/>
          </w:tcPr>
          <w:p>
            <w:r>
              <w:rPr>
                <w:sz w:val="18"/>
              </w:rPr>
              <w:t>NOT NULL, DEFAULT 'pending'</w:t>
            </w:r>
          </w:p>
        </w:tc>
        <w:tc>
          <w:tcPr>
            <w:tcW w:type="dxa" w:w="3118"/>
          </w:tcPr>
          <w:p>
            <w:r>
              <w:rPr>
                <w:sz w:val="18"/>
              </w:rPr>
              <w:t>pending / completed / failed / refunded</w:t>
            </w:r>
          </w:p>
        </w:tc>
      </w:tr>
      <w:tr>
        <w:tc>
          <w:tcPr>
            <w:tcW w:type="dxa" w:w="2268"/>
            <w:shd w:val="clear" w:color="auto" w:fill="F0F4FF"/>
          </w:tcPr>
          <w:p>
            <w:r>
              <w:rPr>
                <w:sz w:val="18"/>
              </w:rPr>
              <w:t>transaction_ref</w:t>
            </w:r>
          </w:p>
        </w:tc>
        <w:tc>
          <w:tcPr>
            <w:tcW w:type="dxa" w:w="1984"/>
            <w:shd w:val="clear" w:color="auto" w:fill="F0F4FF"/>
          </w:tcPr>
          <w:p>
            <w:r>
              <w:rPr>
                <w:sz w:val="18"/>
              </w:rPr>
              <w:t>VARCHAR(100)</w:t>
            </w:r>
          </w:p>
        </w:tc>
        <w:tc>
          <w:tcPr>
            <w:tcW w:type="dxa" w:w="2835"/>
            <w:shd w:val="clear" w:color="auto" w:fill="F0F4FF"/>
          </w:tcPr>
          <w:p>
            <w:r>
              <w:rPr>
                <w:sz w:val="18"/>
              </w:rPr>
              <w:t>DEFAULT NULL</w:t>
            </w:r>
          </w:p>
        </w:tc>
        <w:tc>
          <w:tcPr>
            <w:tcW w:type="dxa" w:w="3118"/>
            <w:shd w:val="clear" w:color="auto" w:fill="F0F4FF"/>
          </w:tcPr>
          <w:p>
            <w:r>
              <w:rPr>
                <w:sz w:val="18"/>
              </w:rPr>
              <w:t>Gateway transaction reference / token</w:t>
            </w:r>
          </w:p>
        </w:tc>
      </w:tr>
      <w:tr>
        <w:tc>
          <w:tcPr>
            <w:tcW w:type="dxa" w:w="2268"/>
          </w:tcPr>
          <w:p>
            <w:r>
              <w:rPr>
                <w:sz w:val="18"/>
              </w:rPr>
              <w:t>amount</w:t>
            </w:r>
          </w:p>
        </w:tc>
        <w:tc>
          <w:tcPr>
            <w:tcW w:type="dxa" w:w="1984"/>
          </w:tcPr>
          <w:p>
            <w:r>
              <w:rPr>
                <w:sz w:val="18"/>
              </w:rPr>
              <w:t>DECIMAL(10,2)</w:t>
            </w:r>
          </w:p>
        </w:tc>
        <w:tc>
          <w:tcPr>
            <w:tcW w:type="dxa" w:w="2835"/>
          </w:tcPr>
          <w:p>
            <w:r>
              <w:rPr>
                <w:sz w:val="18"/>
              </w:rPr>
              <w:t>NOT NULL</w:t>
            </w:r>
          </w:p>
        </w:tc>
        <w:tc>
          <w:tcPr>
            <w:tcW w:type="dxa" w:w="3118"/>
          </w:tcPr>
          <w:p>
            <w:r>
              <w:rPr>
                <w:sz w:val="18"/>
              </w:rPr>
              <w:t>Total amount paid</w:t>
            </w:r>
          </w:p>
        </w:tc>
      </w:tr>
      <w:tr>
        <w:tc>
          <w:tcPr>
            <w:tcW w:type="dxa" w:w="2268"/>
            <w:shd w:val="clear" w:color="auto" w:fill="F0F4FF"/>
          </w:tcPr>
          <w:p>
            <w:r>
              <w:rPr>
                <w:sz w:val="18"/>
              </w:rPr>
              <w:t>paid_at</w:t>
            </w:r>
          </w:p>
        </w:tc>
        <w:tc>
          <w:tcPr>
            <w:tcW w:type="dxa" w:w="1984"/>
            <w:shd w:val="clear" w:color="auto" w:fill="F0F4FF"/>
          </w:tcPr>
          <w:p>
            <w:r>
              <w:rPr>
                <w:sz w:val="18"/>
              </w:rPr>
              <w:t>DATETIME</w:t>
            </w:r>
          </w:p>
        </w:tc>
        <w:tc>
          <w:tcPr>
            <w:tcW w:type="dxa" w:w="2835"/>
            <w:shd w:val="clear" w:color="auto" w:fill="F0F4FF"/>
          </w:tcPr>
          <w:p>
            <w:r>
              <w:rPr>
                <w:sz w:val="18"/>
              </w:rPr>
              <w:t>DEFAULT NULL</w:t>
            </w:r>
          </w:p>
        </w:tc>
        <w:tc>
          <w:tcPr>
            <w:tcW w:type="dxa" w:w="3118"/>
            <w:shd w:val="clear" w:color="auto" w:fill="F0F4FF"/>
          </w:tcPr>
          <w:p>
            <w:r>
              <w:rPr>
                <w:sz w:val="18"/>
              </w:rPr>
              <w:t>Timestamp of successful payment</w:t>
            </w:r>
          </w:p>
        </w:tc>
      </w:tr>
      <w:tr>
        <w:tc>
          <w:tcPr>
            <w:tcW w:type="dxa" w:w="2268"/>
          </w:tcPr>
          <w:p>
            <w:r>
              <w:rPr>
                <w:sz w:val="18"/>
              </w:rPr>
              <w:t>created_at</w:t>
            </w:r>
          </w:p>
        </w:tc>
        <w:tc>
          <w:tcPr>
            <w:tcW w:type="dxa" w:w="1984"/>
          </w:tcPr>
          <w:p>
            <w:r>
              <w:rPr>
                <w:sz w:val="18"/>
              </w:rPr>
              <w:t>TIMESTAMP</w:t>
            </w:r>
          </w:p>
        </w:tc>
        <w:tc>
          <w:tcPr>
            <w:tcW w:type="dxa" w:w="2835"/>
          </w:tcPr>
          <w:p>
            <w:r>
              <w:rPr>
                <w:sz w:val="18"/>
              </w:rPr>
              <w:t>NOT NULL, DEFAULT CURRENT_TIMESTAMP</w:t>
            </w:r>
          </w:p>
        </w:tc>
        <w:tc>
          <w:tcPr>
            <w:tcW w:type="dxa" w:w="3118"/>
          </w:tcPr>
          <w:p>
            <w:r>
              <w:rPr>
                <w:sz w:val="18"/>
              </w:rPr>
              <w:t>Record creation time</w:t>
            </w:r>
          </w:p>
        </w:tc>
      </w:tr>
    </w:tbl>
    <w:p/>
    <w:p>
      <w:pPr>
        <w:pStyle w:val="Heading3"/>
      </w:pPr>
      <w:r>
        <w:rPr>
          <w:color w:val="1A1A2E"/>
        </w:rPr>
        <w:t>Table 10: reviews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1A1A2E"/>
          </w:tcPr>
          <w:p>
            <w:pPr>
              <w:jc w:val="center"/>
            </w:pPr>
            <w:r>
              <w:rPr>
                <w:b/>
                <w:color w:val="FFFFFF"/>
                <w:sz w:val="20"/>
              </w:rPr>
              <w:t>Column Name</w:t>
            </w:r>
          </w:p>
        </w:tc>
        <w:tc>
          <w:tcPr>
            <w:tcW w:type="dxa" w:w="1984"/>
            <w:shd w:val="clear" w:color="auto" w:fill="1A1A2E"/>
          </w:tcPr>
          <w:p>
            <w:pPr>
              <w:jc w:val="center"/>
            </w:pPr>
            <w:r>
              <w:rPr>
                <w:b/>
                <w:color w:val="FFFFFF"/>
                <w:sz w:val="20"/>
              </w:rPr>
              <w:t>Data Type</w:t>
            </w:r>
          </w:p>
        </w:tc>
        <w:tc>
          <w:tcPr>
            <w:tcW w:type="dxa" w:w="2835"/>
            <w:shd w:val="clear" w:color="auto" w:fill="1A1A2E"/>
          </w:tcPr>
          <w:p>
            <w:pPr>
              <w:jc w:val="center"/>
            </w:pPr>
            <w:r>
              <w:rPr>
                <w:b/>
                <w:color w:val="FFFFFF"/>
                <w:sz w:val="20"/>
              </w:rPr>
              <w:t>Constraints</w:t>
            </w:r>
          </w:p>
        </w:tc>
        <w:tc>
          <w:tcPr>
            <w:tcW w:type="dxa" w:w="3118"/>
            <w:shd w:val="clear" w:color="auto" w:fill="1A1A2E"/>
          </w:tcPr>
          <w:p>
            <w:pPr>
              <w:jc w:val="center"/>
            </w:pPr>
            <w:r>
              <w:rPr>
                <w:b/>
                <w:color w:val="FFFFFF"/>
                <w:sz w:val="20"/>
              </w:rPr>
              <w:t>Description</w:t>
            </w:r>
          </w:p>
        </w:tc>
      </w:tr>
      <w:tr>
        <w:tc>
          <w:tcPr>
            <w:tcW w:type="dxa" w:w="2268"/>
            <w:shd w:val="clear" w:color="auto" w:fill="F0F4FF"/>
          </w:tcPr>
          <w:p>
            <w:r>
              <w:rPr>
                <w:sz w:val="18"/>
              </w:rPr>
              <w:t>review_id</w:t>
            </w:r>
          </w:p>
        </w:tc>
        <w:tc>
          <w:tcPr>
            <w:tcW w:type="dxa" w:w="1984"/>
            <w:shd w:val="clear" w:color="auto" w:fill="F0F4FF"/>
          </w:tcPr>
          <w:p>
            <w:r>
              <w:rPr>
                <w:sz w:val="18"/>
              </w:rPr>
              <w:t>INT</w:t>
            </w:r>
          </w:p>
        </w:tc>
        <w:tc>
          <w:tcPr>
            <w:tcW w:type="dxa" w:w="2835"/>
            <w:shd w:val="clear" w:color="auto" w:fill="F0F4FF"/>
          </w:tcPr>
          <w:p>
            <w:r>
              <w:rPr>
                <w:sz w:val="18"/>
              </w:rPr>
              <w:t>PRIMARY KEY, AUTO_INCREMENT</w:t>
            </w:r>
          </w:p>
        </w:tc>
        <w:tc>
          <w:tcPr>
            <w:tcW w:type="dxa" w:w="3118"/>
            <w:shd w:val="clear" w:color="auto" w:fill="F0F4FF"/>
          </w:tcPr>
          <w:p>
            <w:r>
              <w:rPr>
                <w:sz w:val="18"/>
              </w:rPr>
              <w:t>Unique review identifier</w:t>
            </w:r>
          </w:p>
        </w:tc>
      </w:tr>
      <w:tr>
        <w:tc>
          <w:tcPr>
            <w:tcW w:type="dxa" w:w="2268"/>
          </w:tcPr>
          <w:p>
            <w:r>
              <w:rPr>
                <w:sz w:val="18"/>
              </w:rPr>
              <w:t>product_id</w:t>
            </w:r>
          </w:p>
        </w:tc>
        <w:tc>
          <w:tcPr>
            <w:tcW w:type="dxa" w:w="1984"/>
          </w:tcPr>
          <w:p>
            <w:r>
              <w:rPr>
                <w:sz w:val="18"/>
              </w:rPr>
              <w:t>INT</w:t>
            </w:r>
          </w:p>
        </w:tc>
        <w:tc>
          <w:tcPr>
            <w:tcW w:type="dxa" w:w="2835"/>
          </w:tcPr>
          <w:p>
            <w:r>
              <w:rPr>
                <w:sz w:val="18"/>
              </w:rPr>
              <w:t>NOT NULL, FK → products (CASCADE)</w:t>
            </w:r>
          </w:p>
        </w:tc>
        <w:tc>
          <w:tcPr>
            <w:tcW w:type="dxa" w:w="3118"/>
          </w:tcPr>
          <w:p>
            <w:r>
              <w:rPr>
                <w:sz w:val="18"/>
              </w:rPr>
              <w:t>Product being reviewed</w:t>
            </w:r>
          </w:p>
        </w:tc>
      </w:tr>
      <w:tr>
        <w:tc>
          <w:tcPr>
            <w:tcW w:type="dxa" w:w="2268"/>
            <w:shd w:val="clear" w:color="auto" w:fill="F0F4FF"/>
          </w:tcPr>
          <w:p>
            <w:r>
              <w:rPr>
                <w:sz w:val="18"/>
              </w:rPr>
              <w:t>user_id</w:t>
            </w:r>
          </w:p>
        </w:tc>
        <w:tc>
          <w:tcPr>
            <w:tcW w:type="dxa" w:w="1984"/>
            <w:shd w:val="clear" w:color="auto" w:fill="F0F4FF"/>
          </w:tcPr>
          <w:p>
            <w:r>
              <w:rPr>
                <w:sz w:val="18"/>
              </w:rPr>
              <w:t>INT</w:t>
            </w:r>
          </w:p>
        </w:tc>
        <w:tc>
          <w:tcPr>
            <w:tcW w:type="dxa" w:w="2835"/>
            <w:shd w:val="clear" w:color="auto" w:fill="F0F4FF"/>
          </w:tcPr>
          <w:p>
            <w:r>
              <w:rPr>
                <w:sz w:val="18"/>
              </w:rPr>
              <w:t>NOT NULL, FK → users (CASCADE)</w:t>
            </w:r>
          </w:p>
        </w:tc>
        <w:tc>
          <w:tcPr>
            <w:tcW w:type="dxa" w:w="3118"/>
            <w:shd w:val="clear" w:color="auto" w:fill="F0F4FF"/>
          </w:tcPr>
          <w:p>
            <w:r>
              <w:rPr>
                <w:sz w:val="18"/>
              </w:rPr>
              <w:t>User who wrote the review</w:t>
            </w:r>
          </w:p>
        </w:tc>
      </w:tr>
      <w:tr>
        <w:tc>
          <w:tcPr>
            <w:tcW w:type="dxa" w:w="2268"/>
          </w:tcPr>
          <w:p>
            <w:r>
              <w:rPr>
                <w:sz w:val="18"/>
              </w:rPr>
              <w:t>rating</w:t>
            </w:r>
          </w:p>
        </w:tc>
        <w:tc>
          <w:tcPr>
            <w:tcW w:type="dxa" w:w="1984"/>
          </w:tcPr>
          <w:p>
            <w:r>
              <w:rPr>
                <w:sz w:val="18"/>
              </w:rPr>
              <w:t>TINYINT</w:t>
            </w:r>
          </w:p>
        </w:tc>
        <w:tc>
          <w:tcPr>
            <w:tcW w:type="dxa" w:w="2835"/>
          </w:tcPr>
          <w:p>
            <w:r>
              <w:rPr>
                <w:sz w:val="18"/>
              </w:rPr>
              <w:t>NOT NULL, CHECK BETWEEN 1 AND 5</w:t>
            </w:r>
          </w:p>
        </w:tc>
        <w:tc>
          <w:tcPr>
            <w:tcW w:type="dxa" w:w="3118"/>
          </w:tcPr>
          <w:p>
            <w:r>
              <w:rPr>
                <w:sz w:val="18"/>
              </w:rPr>
              <w:t>Star rating (1–5)</w:t>
            </w:r>
          </w:p>
        </w:tc>
      </w:tr>
      <w:tr>
        <w:tc>
          <w:tcPr>
            <w:tcW w:type="dxa" w:w="2268"/>
            <w:shd w:val="clear" w:color="auto" w:fill="F0F4FF"/>
          </w:tcPr>
          <w:p>
            <w:r>
              <w:rPr>
                <w:sz w:val="18"/>
              </w:rPr>
              <w:t>title</w:t>
            </w:r>
          </w:p>
        </w:tc>
        <w:tc>
          <w:tcPr>
            <w:tcW w:type="dxa" w:w="1984"/>
            <w:shd w:val="clear" w:color="auto" w:fill="F0F4FF"/>
          </w:tcPr>
          <w:p>
            <w:r>
              <w:rPr>
                <w:sz w:val="18"/>
              </w:rPr>
              <w:t>VARCHAR(150)</w:t>
            </w:r>
          </w:p>
        </w:tc>
        <w:tc>
          <w:tcPr>
            <w:tcW w:type="dxa" w:w="2835"/>
            <w:shd w:val="clear" w:color="auto" w:fill="F0F4FF"/>
          </w:tcPr>
          <w:p>
            <w:r>
              <w:rPr>
                <w:sz w:val="18"/>
              </w:rPr>
              <w:t>DEFAULT NULL</w:t>
            </w:r>
          </w:p>
        </w:tc>
        <w:tc>
          <w:tcPr>
            <w:tcW w:type="dxa" w:w="3118"/>
            <w:shd w:val="clear" w:color="auto" w:fill="F0F4FF"/>
          </w:tcPr>
          <w:p>
            <w:r>
              <w:rPr>
                <w:sz w:val="18"/>
              </w:rPr>
              <w:t>Review headline</w:t>
            </w:r>
          </w:p>
        </w:tc>
      </w:tr>
      <w:tr>
        <w:tc>
          <w:tcPr>
            <w:tcW w:type="dxa" w:w="2268"/>
          </w:tcPr>
          <w:p>
            <w:r>
              <w:rPr>
                <w:sz w:val="18"/>
              </w:rPr>
              <w:t>body</w:t>
            </w:r>
          </w:p>
        </w:tc>
        <w:tc>
          <w:tcPr>
            <w:tcW w:type="dxa" w:w="1984"/>
          </w:tcPr>
          <w:p>
            <w:r>
              <w:rPr>
                <w:sz w:val="18"/>
              </w:rPr>
              <w:t>TEXT</w:t>
            </w:r>
          </w:p>
        </w:tc>
        <w:tc>
          <w:tcPr>
            <w:tcW w:type="dxa" w:w="2835"/>
          </w:tcPr>
          <w:p>
            <w:r>
              <w:rPr>
                <w:sz w:val="18"/>
              </w:rPr>
              <w:t>DEFAULT NULL</w:t>
            </w:r>
          </w:p>
        </w:tc>
        <w:tc>
          <w:tcPr>
            <w:tcW w:type="dxa" w:w="3118"/>
          </w:tcPr>
          <w:p>
            <w:r>
              <w:rPr>
                <w:sz w:val="18"/>
              </w:rPr>
              <w:t>Full review text</w:t>
            </w:r>
          </w:p>
        </w:tc>
      </w:tr>
      <w:tr>
        <w:tc>
          <w:tcPr>
            <w:tcW w:type="dxa" w:w="2268"/>
            <w:shd w:val="clear" w:color="auto" w:fill="F0F4FF"/>
          </w:tcPr>
          <w:p>
            <w:r>
              <w:rPr>
                <w:sz w:val="18"/>
              </w:rPr>
              <w:t>created_at</w:t>
            </w:r>
          </w:p>
        </w:tc>
        <w:tc>
          <w:tcPr>
            <w:tcW w:type="dxa" w:w="1984"/>
            <w:shd w:val="clear" w:color="auto" w:fill="F0F4FF"/>
          </w:tcPr>
          <w:p>
            <w:r>
              <w:rPr>
                <w:sz w:val="18"/>
              </w:rPr>
              <w:t>TIMESTAMP</w:t>
            </w:r>
          </w:p>
        </w:tc>
        <w:tc>
          <w:tcPr>
            <w:tcW w:type="dxa" w:w="2835"/>
            <w:shd w:val="clear" w:color="auto" w:fill="F0F4FF"/>
          </w:tcPr>
          <w:p>
            <w:r>
              <w:rPr>
                <w:sz w:val="18"/>
              </w:rPr>
              <w:t>NOT NULL, DEFAULT CURRENT_TIMESTAMP</w:t>
            </w:r>
          </w:p>
        </w:tc>
        <w:tc>
          <w:tcPr>
            <w:tcW w:type="dxa" w:w="3118"/>
            <w:shd w:val="clear" w:color="auto" w:fill="F0F4FF"/>
          </w:tcPr>
          <w:p>
            <w:r>
              <w:rPr>
                <w:sz w:val="18"/>
              </w:rPr>
              <w:t>Submission time</w:t>
            </w:r>
          </w:p>
        </w:tc>
      </w:tr>
      <w:tr>
        <w:tc>
          <w:tcPr>
            <w:tcW w:type="dxa" w:w="2268"/>
          </w:tcPr>
          <w:p>
            <w:r>
              <w:rPr>
                <w:sz w:val="18"/>
              </w:rPr>
              <w:t>—</w:t>
            </w:r>
          </w:p>
        </w:tc>
        <w:tc>
          <w:tcPr>
            <w:tcW w:type="dxa" w:w="1984"/>
          </w:tcPr>
          <w:p>
            <w:r>
              <w:rPr>
                <w:sz w:val="18"/>
              </w:rPr>
              <w:t>—</w:t>
            </w:r>
          </w:p>
        </w:tc>
        <w:tc>
          <w:tcPr>
            <w:tcW w:type="dxa" w:w="2835"/>
          </w:tcPr>
          <w:p>
            <w:r>
              <w:rPr>
                <w:sz w:val="18"/>
              </w:rPr>
              <w:t>UNIQUE (product_id, user_id)</w:t>
            </w:r>
          </w:p>
        </w:tc>
        <w:tc>
          <w:tcPr>
            <w:tcW w:type="dxa" w:w="3118"/>
          </w:tcPr>
          <w:p>
            <w:r>
              <w:rPr>
                <w:sz w:val="18"/>
              </w:rPr>
              <w:t>One review per user per product</w:t>
            </w:r>
          </w:p>
        </w:tc>
      </w:tr>
    </w:tbl>
    <w:p/>
    <w:p>
      <w:pPr>
        <w:pStyle w:val="Heading3"/>
      </w:pPr>
      <w:r>
        <w:rPr>
          <w:color w:val="1A1A2E"/>
        </w:rPr>
        <w:t>Table 11: wishlists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1A1A2E"/>
          </w:tcPr>
          <w:p>
            <w:pPr>
              <w:jc w:val="center"/>
            </w:pPr>
            <w:r>
              <w:rPr>
                <w:b/>
                <w:color w:val="FFFFFF"/>
                <w:sz w:val="20"/>
              </w:rPr>
              <w:t>Column Name</w:t>
            </w:r>
          </w:p>
        </w:tc>
        <w:tc>
          <w:tcPr>
            <w:tcW w:type="dxa" w:w="1984"/>
            <w:shd w:val="clear" w:color="auto" w:fill="1A1A2E"/>
          </w:tcPr>
          <w:p>
            <w:pPr>
              <w:jc w:val="center"/>
            </w:pPr>
            <w:r>
              <w:rPr>
                <w:b/>
                <w:color w:val="FFFFFF"/>
                <w:sz w:val="20"/>
              </w:rPr>
              <w:t>Data Type</w:t>
            </w:r>
          </w:p>
        </w:tc>
        <w:tc>
          <w:tcPr>
            <w:tcW w:type="dxa" w:w="2835"/>
            <w:shd w:val="clear" w:color="auto" w:fill="1A1A2E"/>
          </w:tcPr>
          <w:p>
            <w:pPr>
              <w:jc w:val="center"/>
            </w:pPr>
            <w:r>
              <w:rPr>
                <w:b/>
                <w:color w:val="FFFFFF"/>
                <w:sz w:val="20"/>
              </w:rPr>
              <w:t>Constraints</w:t>
            </w:r>
          </w:p>
        </w:tc>
        <w:tc>
          <w:tcPr>
            <w:tcW w:type="dxa" w:w="3118"/>
            <w:shd w:val="clear" w:color="auto" w:fill="1A1A2E"/>
          </w:tcPr>
          <w:p>
            <w:pPr>
              <w:jc w:val="center"/>
            </w:pPr>
            <w:r>
              <w:rPr>
                <w:b/>
                <w:color w:val="FFFFFF"/>
                <w:sz w:val="20"/>
              </w:rPr>
              <w:t>Description</w:t>
            </w:r>
          </w:p>
        </w:tc>
      </w:tr>
      <w:tr>
        <w:tc>
          <w:tcPr>
            <w:tcW w:type="dxa" w:w="2268"/>
            <w:shd w:val="clear" w:color="auto" w:fill="F0F4FF"/>
          </w:tcPr>
          <w:p>
            <w:r>
              <w:rPr>
                <w:sz w:val="18"/>
              </w:rPr>
              <w:t>wishlist_id</w:t>
            </w:r>
          </w:p>
        </w:tc>
        <w:tc>
          <w:tcPr>
            <w:tcW w:type="dxa" w:w="1984"/>
            <w:shd w:val="clear" w:color="auto" w:fill="F0F4FF"/>
          </w:tcPr>
          <w:p>
            <w:r>
              <w:rPr>
                <w:sz w:val="18"/>
              </w:rPr>
              <w:t>INT</w:t>
            </w:r>
          </w:p>
        </w:tc>
        <w:tc>
          <w:tcPr>
            <w:tcW w:type="dxa" w:w="2835"/>
            <w:shd w:val="clear" w:color="auto" w:fill="F0F4FF"/>
          </w:tcPr>
          <w:p>
            <w:r>
              <w:rPr>
                <w:sz w:val="18"/>
              </w:rPr>
              <w:t>PRIMARY KEY, AUTO_INCREMENT</w:t>
            </w:r>
          </w:p>
        </w:tc>
        <w:tc>
          <w:tcPr>
            <w:tcW w:type="dxa" w:w="3118"/>
            <w:shd w:val="clear" w:color="auto" w:fill="F0F4FF"/>
          </w:tcPr>
          <w:p>
            <w:r>
              <w:rPr>
                <w:sz w:val="18"/>
              </w:rPr>
              <w:t>Unique wishlist row identifier</w:t>
            </w:r>
          </w:p>
        </w:tc>
      </w:tr>
      <w:tr>
        <w:tc>
          <w:tcPr>
            <w:tcW w:type="dxa" w:w="2268"/>
          </w:tcPr>
          <w:p>
            <w:r>
              <w:rPr>
                <w:sz w:val="18"/>
              </w:rPr>
              <w:t>user_id</w:t>
            </w:r>
          </w:p>
        </w:tc>
        <w:tc>
          <w:tcPr>
            <w:tcW w:type="dxa" w:w="1984"/>
          </w:tcPr>
          <w:p>
            <w:r>
              <w:rPr>
                <w:sz w:val="18"/>
              </w:rPr>
              <w:t>INT</w:t>
            </w:r>
          </w:p>
        </w:tc>
        <w:tc>
          <w:tcPr>
            <w:tcW w:type="dxa" w:w="2835"/>
          </w:tcPr>
          <w:p>
            <w:r>
              <w:rPr>
                <w:sz w:val="18"/>
              </w:rPr>
              <w:t>NOT NULL, FK → users (CASCADE)</w:t>
            </w:r>
          </w:p>
        </w:tc>
        <w:tc>
          <w:tcPr>
            <w:tcW w:type="dxa" w:w="3118"/>
          </w:tcPr>
          <w:p>
            <w:r>
              <w:rPr>
                <w:sz w:val="18"/>
              </w:rPr>
              <w:t>User who saved the product</w:t>
            </w:r>
          </w:p>
        </w:tc>
      </w:tr>
      <w:tr>
        <w:tc>
          <w:tcPr>
            <w:tcW w:type="dxa" w:w="2268"/>
            <w:shd w:val="clear" w:color="auto" w:fill="F0F4FF"/>
          </w:tcPr>
          <w:p>
            <w:r>
              <w:rPr>
                <w:sz w:val="18"/>
              </w:rPr>
              <w:t>product_id</w:t>
            </w:r>
          </w:p>
        </w:tc>
        <w:tc>
          <w:tcPr>
            <w:tcW w:type="dxa" w:w="1984"/>
            <w:shd w:val="clear" w:color="auto" w:fill="F0F4FF"/>
          </w:tcPr>
          <w:p>
            <w:r>
              <w:rPr>
                <w:sz w:val="18"/>
              </w:rPr>
              <w:t>INT</w:t>
            </w:r>
          </w:p>
        </w:tc>
        <w:tc>
          <w:tcPr>
            <w:tcW w:type="dxa" w:w="2835"/>
            <w:shd w:val="clear" w:color="auto" w:fill="F0F4FF"/>
          </w:tcPr>
          <w:p>
            <w:r>
              <w:rPr>
                <w:sz w:val="18"/>
              </w:rPr>
              <w:t>NOT NULL, FK → products (CASCADE)</w:t>
            </w:r>
          </w:p>
        </w:tc>
        <w:tc>
          <w:tcPr>
            <w:tcW w:type="dxa" w:w="3118"/>
            <w:shd w:val="clear" w:color="auto" w:fill="F0F4FF"/>
          </w:tcPr>
          <w:p>
            <w:r>
              <w:rPr>
                <w:sz w:val="18"/>
              </w:rPr>
              <w:t>Product that was saved</w:t>
            </w:r>
          </w:p>
        </w:tc>
      </w:tr>
      <w:tr>
        <w:tc>
          <w:tcPr>
            <w:tcW w:type="dxa" w:w="2268"/>
          </w:tcPr>
          <w:p>
            <w:r>
              <w:rPr>
                <w:sz w:val="18"/>
              </w:rPr>
              <w:t>added_at</w:t>
            </w:r>
          </w:p>
        </w:tc>
        <w:tc>
          <w:tcPr>
            <w:tcW w:type="dxa" w:w="1984"/>
          </w:tcPr>
          <w:p>
            <w:r>
              <w:rPr>
                <w:sz w:val="18"/>
              </w:rPr>
              <w:t>TIMESTAMP</w:t>
            </w:r>
          </w:p>
        </w:tc>
        <w:tc>
          <w:tcPr>
            <w:tcW w:type="dxa" w:w="2835"/>
          </w:tcPr>
          <w:p>
            <w:r>
              <w:rPr>
                <w:sz w:val="18"/>
              </w:rPr>
              <w:t>NOT NULL, DEFAULT CURRENT_TIMESTAMP</w:t>
            </w:r>
          </w:p>
        </w:tc>
        <w:tc>
          <w:tcPr>
            <w:tcW w:type="dxa" w:w="3118"/>
          </w:tcPr>
          <w:p>
            <w:r>
              <w:rPr>
                <w:sz w:val="18"/>
              </w:rPr>
              <w:t>Time product was added to wishlist</w:t>
            </w:r>
          </w:p>
        </w:tc>
      </w:tr>
      <w:tr>
        <w:tc>
          <w:tcPr>
            <w:tcW w:type="dxa" w:w="2268"/>
            <w:shd w:val="clear" w:color="auto" w:fill="F0F4FF"/>
          </w:tcPr>
          <w:p>
            <w:r>
              <w:rPr>
                <w:sz w:val="18"/>
              </w:rPr>
              <w:t>—</w:t>
            </w:r>
          </w:p>
        </w:tc>
        <w:tc>
          <w:tcPr>
            <w:tcW w:type="dxa" w:w="1984"/>
            <w:shd w:val="clear" w:color="auto" w:fill="F0F4FF"/>
          </w:tcPr>
          <w:p>
            <w:r>
              <w:rPr>
                <w:sz w:val="18"/>
              </w:rPr>
              <w:t>—</w:t>
            </w:r>
          </w:p>
        </w:tc>
        <w:tc>
          <w:tcPr>
            <w:tcW w:type="dxa" w:w="2835"/>
            <w:shd w:val="clear" w:color="auto" w:fill="F0F4FF"/>
          </w:tcPr>
          <w:p>
            <w:r>
              <w:rPr>
                <w:sz w:val="18"/>
              </w:rPr>
              <w:t>UNIQUE (user_id, product_id)</w:t>
            </w:r>
          </w:p>
        </w:tc>
        <w:tc>
          <w:tcPr>
            <w:tcW w:type="dxa" w:w="3118"/>
            <w:shd w:val="clear" w:color="auto" w:fill="F0F4FF"/>
          </w:tcPr>
          <w:p>
            <w:r>
              <w:rPr>
                <w:sz w:val="18"/>
              </w:rPr>
              <w:t>A user can save each product only once</w:t>
            </w:r>
          </w:p>
        </w:tc>
      </w:tr>
    </w:tbl>
    <w:p/>
    <w:p>
      <w:pPr>
        <w:pStyle w:val="Heading3"/>
      </w:pPr>
      <w:r>
        <w:rPr>
          <w:color w:val="1A1A2E"/>
        </w:rPr>
        <w:t>Table 12: contact_messages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1A1A2E"/>
          </w:tcPr>
          <w:p>
            <w:pPr>
              <w:jc w:val="center"/>
            </w:pPr>
            <w:r>
              <w:rPr>
                <w:b/>
                <w:color w:val="FFFFFF"/>
                <w:sz w:val="20"/>
              </w:rPr>
              <w:t>Column Name</w:t>
            </w:r>
          </w:p>
        </w:tc>
        <w:tc>
          <w:tcPr>
            <w:tcW w:type="dxa" w:w="1984"/>
            <w:shd w:val="clear" w:color="auto" w:fill="1A1A2E"/>
          </w:tcPr>
          <w:p>
            <w:pPr>
              <w:jc w:val="center"/>
            </w:pPr>
            <w:r>
              <w:rPr>
                <w:b/>
                <w:color w:val="FFFFFF"/>
                <w:sz w:val="20"/>
              </w:rPr>
              <w:t>Data Type</w:t>
            </w:r>
          </w:p>
        </w:tc>
        <w:tc>
          <w:tcPr>
            <w:tcW w:type="dxa" w:w="2835"/>
            <w:shd w:val="clear" w:color="auto" w:fill="1A1A2E"/>
          </w:tcPr>
          <w:p>
            <w:pPr>
              <w:jc w:val="center"/>
            </w:pPr>
            <w:r>
              <w:rPr>
                <w:b/>
                <w:color w:val="FFFFFF"/>
                <w:sz w:val="20"/>
              </w:rPr>
              <w:t>Constraints</w:t>
            </w:r>
          </w:p>
        </w:tc>
        <w:tc>
          <w:tcPr>
            <w:tcW w:type="dxa" w:w="3118"/>
            <w:shd w:val="clear" w:color="auto" w:fill="1A1A2E"/>
          </w:tcPr>
          <w:p>
            <w:pPr>
              <w:jc w:val="center"/>
            </w:pPr>
            <w:r>
              <w:rPr>
                <w:b/>
                <w:color w:val="FFFFFF"/>
                <w:sz w:val="20"/>
              </w:rPr>
              <w:t>Description</w:t>
            </w:r>
          </w:p>
        </w:tc>
      </w:tr>
      <w:tr>
        <w:tc>
          <w:tcPr>
            <w:tcW w:type="dxa" w:w="2268"/>
            <w:shd w:val="clear" w:color="auto" w:fill="F0F4FF"/>
          </w:tcPr>
          <w:p>
            <w:r>
              <w:rPr>
                <w:sz w:val="18"/>
              </w:rPr>
              <w:t>message_id</w:t>
            </w:r>
          </w:p>
        </w:tc>
        <w:tc>
          <w:tcPr>
            <w:tcW w:type="dxa" w:w="1984"/>
            <w:shd w:val="clear" w:color="auto" w:fill="F0F4FF"/>
          </w:tcPr>
          <w:p>
            <w:r>
              <w:rPr>
                <w:sz w:val="18"/>
              </w:rPr>
              <w:t>INT</w:t>
            </w:r>
          </w:p>
        </w:tc>
        <w:tc>
          <w:tcPr>
            <w:tcW w:type="dxa" w:w="2835"/>
            <w:shd w:val="clear" w:color="auto" w:fill="F0F4FF"/>
          </w:tcPr>
          <w:p>
            <w:r>
              <w:rPr>
                <w:sz w:val="18"/>
              </w:rPr>
              <w:t>PRIMARY KEY, AUTO_INCREMENT</w:t>
            </w:r>
          </w:p>
        </w:tc>
        <w:tc>
          <w:tcPr>
            <w:tcW w:type="dxa" w:w="3118"/>
            <w:shd w:val="clear" w:color="auto" w:fill="F0F4FF"/>
          </w:tcPr>
          <w:p>
            <w:r>
              <w:rPr>
                <w:sz w:val="18"/>
              </w:rPr>
              <w:t>Unique message identifier</w:t>
            </w:r>
          </w:p>
        </w:tc>
      </w:tr>
      <w:tr>
        <w:tc>
          <w:tcPr>
            <w:tcW w:type="dxa" w:w="2268"/>
          </w:tcPr>
          <w:p>
            <w:r>
              <w:rPr>
                <w:sz w:val="18"/>
              </w:rPr>
              <w:t>user_id</w:t>
            </w:r>
          </w:p>
        </w:tc>
        <w:tc>
          <w:tcPr>
            <w:tcW w:type="dxa" w:w="1984"/>
          </w:tcPr>
          <w:p>
            <w:r>
              <w:rPr>
                <w:sz w:val="18"/>
              </w:rPr>
              <w:t>INT</w:t>
            </w:r>
          </w:p>
        </w:tc>
        <w:tc>
          <w:tcPr>
            <w:tcW w:type="dxa" w:w="2835"/>
          </w:tcPr>
          <w:p>
            <w:r>
              <w:rPr>
                <w:sz w:val="18"/>
              </w:rPr>
              <w:t>FK → users (SET NULL), DEFAULT NULL</w:t>
            </w:r>
          </w:p>
        </w:tc>
        <w:tc>
          <w:tcPr>
            <w:tcW w:type="dxa" w:w="3118"/>
          </w:tcPr>
          <w:p>
            <w:r>
              <w:rPr>
                <w:sz w:val="18"/>
              </w:rPr>
              <w:t>Linked user (NULL for guests)</w:t>
            </w:r>
          </w:p>
        </w:tc>
      </w:tr>
      <w:tr>
        <w:tc>
          <w:tcPr>
            <w:tcW w:type="dxa" w:w="2268"/>
            <w:shd w:val="clear" w:color="auto" w:fill="F0F4FF"/>
          </w:tcPr>
          <w:p>
            <w:r>
              <w:rPr>
                <w:sz w:val="18"/>
              </w:rPr>
              <w:t>name</w:t>
            </w:r>
          </w:p>
        </w:tc>
        <w:tc>
          <w:tcPr>
            <w:tcW w:type="dxa" w:w="1984"/>
            <w:shd w:val="clear" w:color="auto" w:fill="F0F4FF"/>
          </w:tcPr>
          <w:p>
            <w:r>
              <w:rPr>
                <w:sz w:val="18"/>
              </w:rPr>
              <w:t>VARCHAR(100)</w:t>
            </w:r>
          </w:p>
        </w:tc>
        <w:tc>
          <w:tcPr>
            <w:tcW w:type="dxa" w:w="2835"/>
            <w:shd w:val="clear" w:color="auto" w:fill="F0F4FF"/>
          </w:tcPr>
          <w:p>
            <w:r>
              <w:rPr>
                <w:sz w:val="18"/>
              </w:rPr>
              <w:t>NOT NULL</w:t>
            </w:r>
          </w:p>
        </w:tc>
        <w:tc>
          <w:tcPr>
            <w:tcW w:type="dxa" w:w="3118"/>
            <w:shd w:val="clear" w:color="auto" w:fill="F0F4FF"/>
          </w:tcPr>
          <w:p>
            <w:r>
              <w:rPr>
                <w:sz w:val="18"/>
              </w:rPr>
              <w:t>Sender's name</w:t>
            </w:r>
          </w:p>
        </w:tc>
      </w:tr>
      <w:tr>
        <w:tc>
          <w:tcPr>
            <w:tcW w:type="dxa" w:w="2268"/>
          </w:tcPr>
          <w:p>
            <w:r>
              <w:rPr>
                <w:sz w:val="18"/>
              </w:rPr>
              <w:t>email</w:t>
            </w:r>
          </w:p>
        </w:tc>
        <w:tc>
          <w:tcPr>
            <w:tcW w:type="dxa" w:w="1984"/>
          </w:tcPr>
          <w:p>
            <w:r>
              <w:rPr>
                <w:sz w:val="18"/>
              </w:rPr>
              <w:t>VARCHAR(100)</w:t>
            </w:r>
          </w:p>
        </w:tc>
        <w:tc>
          <w:tcPr>
            <w:tcW w:type="dxa" w:w="2835"/>
          </w:tcPr>
          <w:p>
            <w:r>
              <w:rPr>
                <w:sz w:val="18"/>
              </w:rPr>
              <w:t>NOT NULL</w:t>
            </w:r>
          </w:p>
        </w:tc>
        <w:tc>
          <w:tcPr>
            <w:tcW w:type="dxa" w:w="3118"/>
          </w:tcPr>
          <w:p>
            <w:r>
              <w:rPr>
                <w:sz w:val="18"/>
              </w:rPr>
              <w:t>Sender's email address</w:t>
            </w:r>
          </w:p>
        </w:tc>
      </w:tr>
      <w:tr>
        <w:tc>
          <w:tcPr>
            <w:tcW w:type="dxa" w:w="2268"/>
            <w:shd w:val="clear" w:color="auto" w:fill="F0F4FF"/>
          </w:tcPr>
          <w:p>
            <w:r>
              <w:rPr>
                <w:sz w:val="18"/>
              </w:rPr>
              <w:t>subject</w:t>
            </w:r>
          </w:p>
        </w:tc>
        <w:tc>
          <w:tcPr>
            <w:tcW w:type="dxa" w:w="1984"/>
            <w:shd w:val="clear" w:color="auto" w:fill="F0F4FF"/>
          </w:tcPr>
          <w:p>
            <w:r>
              <w:rPr>
                <w:sz w:val="18"/>
              </w:rPr>
              <w:t>VARCHAR(200)</w:t>
            </w:r>
          </w:p>
        </w:tc>
        <w:tc>
          <w:tcPr>
            <w:tcW w:type="dxa" w:w="2835"/>
            <w:shd w:val="clear" w:color="auto" w:fill="F0F4FF"/>
          </w:tcPr>
          <w:p>
            <w:r>
              <w:rPr>
                <w:sz w:val="18"/>
              </w:rPr>
              <w:t>DEFAULT NULL</w:t>
            </w:r>
          </w:p>
        </w:tc>
        <w:tc>
          <w:tcPr>
            <w:tcW w:type="dxa" w:w="3118"/>
            <w:shd w:val="clear" w:color="auto" w:fill="F0F4FF"/>
          </w:tcPr>
          <w:p>
            <w:r>
              <w:rPr>
                <w:sz w:val="18"/>
              </w:rPr>
              <w:t>Message subject</w:t>
            </w:r>
          </w:p>
        </w:tc>
      </w:tr>
      <w:tr>
        <w:tc>
          <w:tcPr>
            <w:tcW w:type="dxa" w:w="2268"/>
          </w:tcPr>
          <w:p>
            <w:r>
              <w:rPr>
                <w:sz w:val="18"/>
              </w:rPr>
              <w:t>message</w:t>
            </w:r>
          </w:p>
        </w:tc>
        <w:tc>
          <w:tcPr>
            <w:tcW w:type="dxa" w:w="1984"/>
          </w:tcPr>
          <w:p>
            <w:r>
              <w:rPr>
                <w:sz w:val="18"/>
              </w:rPr>
              <w:t>TEXT</w:t>
            </w:r>
          </w:p>
        </w:tc>
        <w:tc>
          <w:tcPr>
            <w:tcW w:type="dxa" w:w="2835"/>
          </w:tcPr>
          <w:p>
            <w:r>
              <w:rPr>
                <w:sz w:val="18"/>
              </w:rPr>
              <w:t>NOT NULL</w:t>
            </w:r>
          </w:p>
        </w:tc>
        <w:tc>
          <w:tcPr>
            <w:tcW w:type="dxa" w:w="3118"/>
          </w:tcPr>
          <w:p>
            <w:r>
              <w:rPr>
                <w:sz w:val="18"/>
              </w:rPr>
              <w:t>Message body</w:t>
            </w:r>
          </w:p>
        </w:tc>
      </w:tr>
      <w:tr>
        <w:tc>
          <w:tcPr>
            <w:tcW w:type="dxa" w:w="2268"/>
            <w:shd w:val="clear" w:color="auto" w:fill="F0F4FF"/>
          </w:tcPr>
          <w:p>
            <w:r>
              <w:rPr>
                <w:sz w:val="18"/>
              </w:rPr>
              <w:t>is_read</w:t>
            </w:r>
          </w:p>
        </w:tc>
        <w:tc>
          <w:tcPr>
            <w:tcW w:type="dxa" w:w="1984"/>
            <w:shd w:val="clear" w:color="auto" w:fill="F0F4FF"/>
          </w:tcPr>
          <w:p>
            <w:r>
              <w:rPr>
                <w:sz w:val="18"/>
              </w:rPr>
              <w:t>TINYINT(1)</w:t>
            </w:r>
          </w:p>
        </w:tc>
        <w:tc>
          <w:tcPr>
            <w:tcW w:type="dxa" w:w="2835"/>
            <w:shd w:val="clear" w:color="auto" w:fill="F0F4FF"/>
          </w:tcPr>
          <w:p>
            <w:r>
              <w:rPr>
                <w:sz w:val="18"/>
              </w:rPr>
              <w:t>NOT NULL, DEFAULT 0</w:t>
            </w:r>
          </w:p>
        </w:tc>
        <w:tc>
          <w:tcPr>
            <w:tcW w:type="dxa" w:w="3118"/>
            <w:shd w:val="clear" w:color="auto" w:fill="F0F4FF"/>
          </w:tcPr>
          <w:p>
            <w:r>
              <w:rPr>
                <w:sz w:val="18"/>
              </w:rPr>
              <w:t>0 = unread, 1 = read by admin</w:t>
            </w:r>
          </w:p>
        </w:tc>
      </w:tr>
      <w:tr>
        <w:tc>
          <w:tcPr>
            <w:tcW w:type="dxa" w:w="2268"/>
          </w:tcPr>
          <w:p>
            <w:r>
              <w:rPr>
                <w:sz w:val="18"/>
              </w:rPr>
              <w:t>sent_at</w:t>
            </w:r>
          </w:p>
        </w:tc>
        <w:tc>
          <w:tcPr>
            <w:tcW w:type="dxa" w:w="1984"/>
          </w:tcPr>
          <w:p>
            <w:r>
              <w:rPr>
                <w:sz w:val="18"/>
              </w:rPr>
              <w:t>TIMESTAMP</w:t>
            </w:r>
          </w:p>
        </w:tc>
        <w:tc>
          <w:tcPr>
            <w:tcW w:type="dxa" w:w="2835"/>
          </w:tcPr>
          <w:p>
            <w:r>
              <w:rPr>
                <w:sz w:val="18"/>
              </w:rPr>
              <w:t>NOT NULL, DEFAULT CURRENT_TIMESTAMP</w:t>
            </w:r>
          </w:p>
        </w:tc>
        <w:tc>
          <w:tcPr>
            <w:tcW w:type="dxa" w:w="3118"/>
          </w:tcPr>
          <w:p>
            <w:r>
              <w:rPr>
                <w:sz w:val="18"/>
              </w:rPr>
              <w:t>Submission time</w:t>
            </w:r>
          </w:p>
        </w:tc>
      </w:tr>
    </w:tbl>
    <w:p/>
    <w:p>
      <w:r>
        <w:br w:type="page"/>
      </w:r>
    </w:p>
    <w:p>
      <w:pPr>
        <w:pStyle w:val="Heading1"/>
      </w:pPr>
      <w:r>
        <w:rPr>
          <w:color w:val="1A1A2E"/>
        </w:rPr>
        <w:t>4. Foreign Key Relationships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E52B2B"/>
          </w:tcPr>
          <w:p>
            <w:pPr>
              <w:jc w:val="center"/>
            </w:pPr>
            <w:r>
              <w:rPr>
                <w:b/>
                <w:color w:val="FFFFFF"/>
              </w:rPr>
              <w:t>Child Column</w:t>
            </w:r>
          </w:p>
        </w:tc>
        <w:tc>
          <w:tcPr>
            <w:tcW w:type="dxa" w:w="2351"/>
            <w:shd w:val="clear" w:color="auto" w:fill="E52B2B"/>
          </w:tcPr>
          <w:p>
            <w:pPr>
              <w:jc w:val="center"/>
            </w:pPr>
            <w:r>
              <w:rPr>
                <w:b/>
                <w:color w:val="FFFFFF"/>
              </w:rPr>
              <w:t>References</w:t>
            </w:r>
          </w:p>
        </w:tc>
        <w:tc>
          <w:tcPr>
            <w:tcW w:type="dxa" w:w="2351"/>
            <w:shd w:val="clear" w:color="auto" w:fill="E52B2B"/>
          </w:tcPr>
          <w:p>
            <w:pPr>
              <w:jc w:val="center"/>
            </w:pPr>
            <w:r>
              <w:rPr>
                <w:b/>
                <w:color w:val="FFFFFF"/>
              </w:rPr>
              <w:t>Delete Rule</w:t>
            </w:r>
          </w:p>
        </w:tc>
        <w:tc>
          <w:tcPr>
            <w:tcW w:type="dxa" w:w="2351"/>
            <w:shd w:val="clear" w:color="auto" w:fill="E52B2B"/>
          </w:tcPr>
          <w:p>
            <w:pPr>
              <w:jc w:val="center"/>
            </w:pPr>
            <w:r>
              <w:rPr>
                <w:b/>
                <w:color w:val="FFFFFF"/>
              </w:rPr>
              <w:t>Meaning</w:t>
            </w:r>
          </w:p>
        </w:tc>
      </w:tr>
      <w:tr>
        <w:tc>
          <w:tcPr>
            <w:tcW w:type="dxa" w:w="2351"/>
            <w:shd w:val="clear" w:color="auto" w:fill="FFF5F5"/>
          </w:tcPr>
          <w:p>
            <w:r>
              <w:rPr>
                <w:sz w:val="18"/>
              </w:rPr>
              <w:t>products.category_id</w:t>
            </w:r>
          </w:p>
        </w:tc>
        <w:tc>
          <w:tcPr>
            <w:tcW w:type="dxa" w:w="2351"/>
            <w:shd w:val="clear" w:color="auto" w:fill="FFF5F5"/>
          </w:tcPr>
          <w:p>
            <w:r>
              <w:rPr>
                <w:sz w:val="18"/>
              </w:rPr>
              <w:t>categories.category_id</w:t>
            </w:r>
          </w:p>
        </w:tc>
        <w:tc>
          <w:tcPr>
            <w:tcW w:type="dxa" w:w="2351"/>
            <w:shd w:val="clear" w:color="auto" w:fill="FFF5F5"/>
          </w:tcPr>
          <w:p>
            <w:r>
              <w:rPr>
                <w:sz w:val="18"/>
              </w:rPr>
              <w:t>ON DELETE SET NULL</w:t>
            </w:r>
          </w:p>
        </w:tc>
        <w:tc>
          <w:tcPr>
            <w:tcW w:type="dxa" w:w="2351"/>
            <w:shd w:val="clear" w:color="auto" w:fill="FFF5F5"/>
          </w:tcPr>
          <w:p>
            <w:r>
              <w:rPr>
                <w:sz w:val="18"/>
              </w:rPr>
              <w:t>A product belongs to a category</w:t>
            </w:r>
          </w:p>
        </w:tc>
      </w:tr>
      <w:tr>
        <w:tc>
          <w:tcPr>
            <w:tcW w:type="dxa" w:w="2351"/>
          </w:tcPr>
          <w:p>
            <w:r>
              <w:rPr>
                <w:sz w:val="18"/>
              </w:rPr>
              <w:t>coupons.category_id</w:t>
            </w:r>
          </w:p>
        </w:tc>
        <w:tc>
          <w:tcPr>
            <w:tcW w:type="dxa" w:w="2351"/>
          </w:tcPr>
          <w:p>
            <w:r>
              <w:rPr>
                <w:sz w:val="18"/>
              </w:rPr>
              <w:t>categories.category_id</w:t>
            </w:r>
          </w:p>
        </w:tc>
        <w:tc>
          <w:tcPr>
            <w:tcW w:type="dxa" w:w="2351"/>
          </w:tcPr>
          <w:p>
            <w:r>
              <w:rPr>
                <w:sz w:val="18"/>
              </w:rPr>
              <w:t>ON DELETE SET NULL</w:t>
            </w:r>
          </w:p>
        </w:tc>
        <w:tc>
          <w:tcPr>
            <w:tcW w:type="dxa" w:w="2351"/>
          </w:tcPr>
          <w:p>
            <w:r>
              <w:rPr>
                <w:sz w:val="18"/>
              </w:rPr>
              <w:t>A coupon can target a specific series</w:t>
            </w:r>
          </w:p>
        </w:tc>
      </w:tr>
      <w:tr>
        <w:tc>
          <w:tcPr>
            <w:tcW w:type="dxa" w:w="2351"/>
            <w:shd w:val="clear" w:color="auto" w:fill="FFF5F5"/>
          </w:tcPr>
          <w:p>
            <w:r>
              <w:rPr>
                <w:sz w:val="18"/>
              </w:rPr>
              <w:t>product_images.product_id</w:t>
            </w:r>
          </w:p>
        </w:tc>
        <w:tc>
          <w:tcPr>
            <w:tcW w:type="dxa" w:w="2351"/>
            <w:shd w:val="clear" w:color="auto" w:fill="FFF5F5"/>
          </w:tcPr>
          <w:p>
            <w:r>
              <w:rPr>
                <w:sz w:val="18"/>
              </w:rPr>
              <w:t>products.product_id</w:t>
            </w:r>
          </w:p>
        </w:tc>
        <w:tc>
          <w:tcPr>
            <w:tcW w:type="dxa" w:w="2351"/>
            <w:shd w:val="clear" w:color="auto" w:fill="FFF5F5"/>
          </w:tcPr>
          <w:p>
            <w:r>
              <w:rPr>
                <w:sz w:val="18"/>
              </w:rPr>
              <w:t>ON DELETE CASCADE</w:t>
            </w:r>
          </w:p>
        </w:tc>
        <w:tc>
          <w:tcPr>
            <w:tcW w:type="dxa" w:w="2351"/>
            <w:shd w:val="clear" w:color="auto" w:fill="FFF5F5"/>
          </w:tcPr>
          <w:p>
            <w:r>
              <w:rPr>
                <w:sz w:val="18"/>
              </w:rPr>
              <w:t>Images are deleted with their product</w:t>
            </w:r>
          </w:p>
        </w:tc>
      </w:tr>
      <w:tr>
        <w:tc>
          <w:tcPr>
            <w:tcW w:type="dxa" w:w="2351"/>
          </w:tcPr>
          <w:p>
            <w:r>
              <w:rPr>
                <w:sz w:val="18"/>
              </w:rPr>
              <w:t>addresses.user_id</w:t>
            </w:r>
          </w:p>
        </w:tc>
        <w:tc>
          <w:tcPr>
            <w:tcW w:type="dxa" w:w="2351"/>
          </w:tcPr>
          <w:p>
            <w:r>
              <w:rPr>
                <w:sz w:val="18"/>
              </w:rPr>
              <w:t>users.user_id</w:t>
            </w:r>
          </w:p>
        </w:tc>
        <w:tc>
          <w:tcPr>
            <w:tcW w:type="dxa" w:w="2351"/>
          </w:tcPr>
          <w:p>
            <w:r>
              <w:rPr>
                <w:sz w:val="18"/>
              </w:rPr>
              <w:t>ON DELETE CASCADE</w:t>
            </w:r>
          </w:p>
        </w:tc>
        <w:tc>
          <w:tcPr>
            <w:tcW w:type="dxa" w:w="2351"/>
          </w:tcPr>
          <w:p>
            <w:r>
              <w:rPr>
                <w:sz w:val="18"/>
              </w:rPr>
              <w:t>Addresses are deleted with their user</w:t>
            </w:r>
          </w:p>
        </w:tc>
      </w:tr>
      <w:tr>
        <w:tc>
          <w:tcPr>
            <w:tcW w:type="dxa" w:w="2351"/>
            <w:shd w:val="clear" w:color="auto" w:fill="FFF5F5"/>
          </w:tcPr>
          <w:p>
            <w:r>
              <w:rPr>
                <w:sz w:val="18"/>
              </w:rPr>
              <w:t>orders.user_id</w:t>
            </w:r>
          </w:p>
        </w:tc>
        <w:tc>
          <w:tcPr>
            <w:tcW w:type="dxa" w:w="2351"/>
            <w:shd w:val="clear" w:color="auto" w:fill="FFF5F5"/>
          </w:tcPr>
          <w:p>
            <w:r>
              <w:rPr>
                <w:sz w:val="18"/>
              </w:rPr>
              <w:t>users.user_id</w:t>
            </w:r>
          </w:p>
        </w:tc>
        <w:tc>
          <w:tcPr>
            <w:tcW w:type="dxa" w:w="2351"/>
            <w:shd w:val="clear" w:color="auto" w:fill="FFF5F5"/>
          </w:tcPr>
          <w:p>
            <w:r>
              <w:rPr>
                <w:sz w:val="18"/>
              </w:rPr>
              <w:t>ON DELETE CASCADE</w:t>
            </w:r>
          </w:p>
        </w:tc>
        <w:tc>
          <w:tcPr>
            <w:tcW w:type="dxa" w:w="2351"/>
            <w:shd w:val="clear" w:color="auto" w:fill="FFF5F5"/>
          </w:tcPr>
          <w:p>
            <w:r>
              <w:rPr>
                <w:sz w:val="18"/>
              </w:rPr>
              <w:t>Orders belong to a user</w:t>
            </w:r>
          </w:p>
        </w:tc>
      </w:tr>
      <w:tr>
        <w:tc>
          <w:tcPr>
            <w:tcW w:type="dxa" w:w="2351"/>
          </w:tcPr>
          <w:p>
            <w:r>
              <w:rPr>
                <w:sz w:val="18"/>
              </w:rPr>
              <w:t>orders.address_id</w:t>
            </w:r>
          </w:p>
        </w:tc>
        <w:tc>
          <w:tcPr>
            <w:tcW w:type="dxa" w:w="2351"/>
          </w:tcPr>
          <w:p>
            <w:r>
              <w:rPr>
                <w:sz w:val="18"/>
              </w:rPr>
              <w:t>addresses.address_id</w:t>
            </w:r>
          </w:p>
        </w:tc>
        <w:tc>
          <w:tcPr>
            <w:tcW w:type="dxa" w:w="2351"/>
          </w:tcPr>
          <w:p>
            <w:r>
              <w:rPr>
                <w:sz w:val="18"/>
              </w:rPr>
              <w:t>ON DELETE SET NULL</w:t>
            </w:r>
          </w:p>
        </w:tc>
        <w:tc>
          <w:tcPr>
            <w:tcW w:type="dxa" w:w="2351"/>
          </w:tcPr>
          <w:p>
            <w:r>
              <w:rPr>
                <w:sz w:val="18"/>
              </w:rPr>
              <w:t>Reference to the saved address used</w:t>
            </w:r>
          </w:p>
        </w:tc>
      </w:tr>
      <w:tr>
        <w:tc>
          <w:tcPr>
            <w:tcW w:type="dxa" w:w="2351"/>
            <w:shd w:val="clear" w:color="auto" w:fill="FFF5F5"/>
          </w:tcPr>
          <w:p>
            <w:r>
              <w:rPr>
                <w:sz w:val="18"/>
              </w:rPr>
              <w:t>orders.coupon_id</w:t>
            </w:r>
          </w:p>
        </w:tc>
        <w:tc>
          <w:tcPr>
            <w:tcW w:type="dxa" w:w="2351"/>
            <w:shd w:val="clear" w:color="auto" w:fill="FFF5F5"/>
          </w:tcPr>
          <w:p>
            <w:r>
              <w:rPr>
                <w:sz w:val="18"/>
              </w:rPr>
              <w:t>coupons.coupon_id</w:t>
            </w:r>
          </w:p>
        </w:tc>
        <w:tc>
          <w:tcPr>
            <w:tcW w:type="dxa" w:w="2351"/>
            <w:shd w:val="clear" w:color="auto" w:fill="FFF5F5"/>
          </w:tcPr>
          <w:p>
            <w:r>
              <w:rPr>
                <w:sz w:val="18"/>
              </w:rPr>
              <w:t>ON DELETE SET NULL</w:t>
            </w:r>
          </w:p>
        </w:tc>
        <w:tc>
          <w:tcPr>
            <w:tcW w:type="dxa" w:w="2351"/>
            <w:shd w:val="clear" w:color="auto" w:fill="FFF5F5"/>
          </w:tcPr>
          <w:p>
            <w:r>
              <w:rPr>
                <w:sz w:val="18"/>
              </w:rPr>
              <w:t>Coupon applied at checkout</w:t>
            </w:r>
          </w:p>
        </w:tc>
      </w:tr>
      <w:tr>
        <w:tc>
          <w:tcPr>
            <w:tcW w:type="dxa" w:w="2351"/>
          </w:tcPr>
          <w:p>
            <w:r>
              <w:rPr>
                <w:sz w:val="18"/>
              </w:rPr>
              <w:t>order_items.order_id</w:t>
            </w:r>
          </w:p>
        </w:tc>
        <w:tc>
          <w:tcPr>
            <w:tcW w:type="dxa" w:w="2351"/>
          </w:tcPr>
          <w:p>
            <w:r>
              <w:rPr>
                <w:sz w:val="18"/>
              </w:rPr>
              <w:t>orders.order_id</w:t>
            </w:r>
          </w:p>
        </w:tc>
        <w:tc>
          <w:tcPr>
            <w:tcW w:type="dxa" w:w="2351"/>
          </w:tcPr>
          <w:p>
            <w:r>
              <w:rPr>
                <w:sz w:val="18"/>
              </w:rPr>
              <w:t>ON DELETE CASCADE</w:t>
            </w:r>
          </w:p>
        </w:tc>
        <w:tc>
          <w:tcPr>
            <w:tcW w:type="dxa" w:w="2351"/>
          </w:tcPr>
          <w:p>
            <w:r>
              <w:rPr>
                <w:sz w:val="18"/>
              </w:rPr>
              <w:t>Items are deleted with their order</w:t>
            </w:r>
          </w:p>
        </w:tc>
      </w:tr>
      <w:tr>
        <w:tc>
          <w:tcPr>
            <w:tcW w:type="dxa" w:w="2351"/>
            <w:shd w:val="clear" w:color="auto" w:fill="FFF5F5"/>
          </w:tcPr>
          <w:p>
            <w:r>
              <w:rPr>
                <w:sz w:val="18"/>
              </w:rPr>
              <w:t>order_items.product_id</w:t>
            </w:r>
          </w:p>
        </w:tc>
        <w:tc>
          <w:tcPr>
            <w:tcW w:type="dxa" w:w="2351"/>
            <w:shd w:val="clear" w:color="auto" w:fill="FFF5F5"/>
          </w:tcPr>
          <w:p>
            <w:r>
              <w:rPr>
                <w:sz w:val="18"/>
              </w:rPr>
              <w:t>products.product_id</w:t>
            </w:r>
          </w:p>
        </w:tc>
        <w:tc>
          <w:tcPr>
            <w:tcW w:type="dxa" w:w="2351"/>
            <w:shd w:val="clear" w:color="auto" w:fill="FFF5F5"/>
          </w:tcPr>
          <w:p>
            <w:r>
              <w:rPr>
                <w:sz w:val="18"/>
              </w:rPr>
              <w:t>ON DELETE SET NULL</w:t>
            </w:r>
          </w:p>
        </w:tc>
        <w:tc>
          <w:tcPr>
            <w:tcW w:type="dxa" w:w="2351"/>
            <w:shd w:val="clear" w:color="auto" w:fill="FFF5F5"/>
          </w:tcPr>
          <w:p>
            <w:r>
              <w:rPr>
                <w:sz w:val="18"/>
              </w:rPr>
              <w:t>Product reference kept even if deleted</w:t>
            </w:r>
          </w:p>
        </w:tc>
      </w:tr>
      <w:tr>
        <w:tc>
          <w:tcPr>
            <w:tcW w:type="dxa" w:w="2351"/>
          </w:tcPr>
          <w:p>
            <w:r>
              <w:rPr>
                <w:sz w:val="18"/>
              </w:rPr>
              <w:t>payments.order_id</w:t>
            </w:r>
          </w:p>
        </w:tc>
        <w:tc>
          <w:tcPr>
            <w:tcW w:type="dxa" w:w="2351"/>
          </w:tcPr>
          <w:p>
            <w:r>
              <w:rPr>
                <w:sz w:val="18"/>
              </w:rPr>
              <w:t>orders.order_id</w:t>
            </w:r>
          </w:p>
        </w:tc>
        <w:tc>
          <w:tcPr>
            <w:tcW w:type="dxa" w:w="2351"/>
          </w:tcPr>
          <w:p>
            <w:r>
              <w:rPr>
                <w:sz w:val="18"/>
              </w:rPr>
              <w:t>ON DELETE CASCADE</w:t>
            </w:r>
          </w:p>
        </w:tc>
        <w:tc>
          <w:tcPr>
            <w:tcW w:type="dxa" w:w="2351"/>
          </w:tcPr>
          <w:p>
            <w:r>
              <w:rPr>
                <w:sz w:val="18"/>
              </w:rPr>
              <w:t>Payment record linked to one order</w:t>
            </w:r>
          </w:p>
        </w:tc>
      </w:tr>
      <w:tr>
        <w:tc>
          <w:tcPr>
            <w:tcW w:type="dxa" w:w="2351"/>
            <w:shd w:val="clear" w:color="auto" w:fill="FFF5F5"/>
          </w:tcPr>
          <w:p>
            <w:r>
              <w:rPr>
                <w:sz w:val="18"/>
              </w:rPr>
              <w:t>reviews.product_id</w:t>
            </w:r>
          </w:p>
        </w:tc>
        <w:tc>
          <w:tcPr>
            <w:tcW w:type="dxa" w:w="2351"/>
            <w:shd w:val="clear" w:color="auto" w:fill="FFF5F5"/>
          </w:tcPr>
          <w:p>
            <w:r>
              <w:rPr>
                <w:sz w:val="18"/>
              </w:rPr>
              <w:t>products.product_id</w:t>
            </w:r>
          </w:p>
        </w:tc>
        <w:tc>
          <w:tcPr>
            <w:tcW w:type="dxa" w:w="2351"/>
            <w:shd w:val="clear" w:color="auto" w:fill="FFF5F5"/>
          </w:tcPr>
          <w:p>
            <w:r>
              <w:rPr>
                <w:sz w:val="18"/>
              </w:rPr>
              <w:t>ON DELETE CASCADE</w:t>
            </w:r>
          </w:p>
        </w:tc>
        <w:tc>
          <w:tcPr>
            <w:tcW w:type="dxa" w:w="2351"/>
            <w:shd w:val="clear" w:color="auto" w:fill="FFF5F5"/>
          </w:tcPr>
          <w:p>
            <w:r>
              <w:rPr>
                <w:sz w:val="18"/>
              </w:rPr>
              <w:t>Review deleted when product is deleted</w:t>
            </w:r>
          </w:p>
        </w:tc>
      </w:tr>
      <w:tr>
        <w:tc>
          <w:tcPr>
            <w:tcW w:type="dxa" w:w="2351"/>
          </w:tcPr>
          <w:p>
            <w:r>
              <w:rPr>
                <w:sz w:val="18"/>
              </w:rPr>
              <w:t>reviews.user_id</w:t>
            </w:r>
          </w:p>
        </w:tc>
        <w:tc>
          <w:tcPr>
            <w:tcW w:type="dxa" w:w="2351"/>
          </w:tcPr>
          <w:p>
            <w:r>
              <w:rPr>
                <w:sz w:val="18"/>
              </w:rPr>
              <w:t>users.user_id</w:t>
            </w:r>
          </w:p>
        </w:tc>
        <w:tc>
          <w:tcPr>
            <w:tcW w:type="dxa" w:w="2351"/>
          </w:tcPr>
          <w:p>
            <w:r>
              <w:rPr>
                <w:sz w:val="18"/>
              </w:rPr>
              <w:t>ON DELETE CASCADE</w:t>
            </w:r>
          </w:p>
        </w:tc>
        <w:tc>
          <w:tcPr>
            <w:tcW w:type="dxa" w:w="2351"/>
          </w:tcPr>
          <w:p>
            <w:r>
              <w:rPr>
                <w:sz w:val="18"/>
              </w:rPr>
              <w:t>Review deleted when user is deleted</w:t>
            </w:r>
          </w:p>
        </w:tc>
      </w:tr>
      <w:tr>
        <w:tc>
          <w:tcPr>
            <w:tcW w:type="dxa" w:w="2351"/>
            <w:shd w:val="clear" w:color="auto" w:fill="FFF5F5"/>
          </w:tcPr>
          <w:p>
            <w:r>
              <w:rPr>
                <w:sz w:val="18"/>
              </w:rPr>
              <w:t>wishlists.user_id</w:t>
            </w:r>
          </w:p>
        </w:tc>
        <w:tc>
          <w:tcPr>
            <w:tcW w:type="dxa" w:w="2351"/>
            <w:shd w:val="clear" w:color="auto" w:fill="FFF5F5"/>
          </w:tcPr>
          <w:p>
            <w:r>
              <w:rPr>
                <w:sz w:val="18"/>
              </w:rPr>
              <w:t>users.user_id</w:t>
            </w:r>
          </w:p>
        </w:tc>
        <w:tc>
          <w:tcPr>
            <w:tcW w:type="dxa" w:w="2351"/>
            <w:shd w:val="clear" w:color="auto" w:fill="FFF5F5"/>
          </w:tcPr>
          <w:p>
            <w:r>
              <w:rPr>
                <w:sz w:val="18"/>
              </w:rPr>
              <w:t>ON DELETE CASCADE</w:t>
            </w:r>
          </w:p>
        </w:tc>
        <w:tc>
          <w:tcPr>
            <w:tcW w:type="dxa" w:w="2351"/>
            <w:shd w:val="clear" w:color="auto" w:fill="FFF5F5"/>
          </w:tcPr>
          <w:p>
            <w:r>
              <w:rPr>
                <w:sz w:val="18"/>
              </w:rPr>
              <w:t>Wishlist deleted when user is deleted</w:t>
            </w:r>
          </w:p>
        </w:tc>
      </w:tr>
      <w:tr>
        <w:tc>
          <w:tcPr>
            <w:tcW w:type="dxa" w:w="2351"/>
          </w:tcPr>
          <w:p>
            <w:r>
              <w:rPr>
                <w:sz w:val="18"/>
              </w:rPr>
              <w:t>wishlists.product_id</w:t>
            </w:r>
          </w:p>
        </w:tc>
        <w:tc>
          <w:tcPr>
            <w:tcW w:type="dxa" w:w="2351"/>
          </w:tcPr>
          <w:p>
            <w:r>
              <w:rPr>
                <w:sz w:val="18"/>
              </w:rPr>
              <w:t>products.product_id</w:t>
            </w:r>
          </w:p>
        </w:tc>
        <w:tc>
          <w:tcPr>
            <w:tcW w:type="dxa" w:w="2351"/>
          </w:tcPr>
          <w:p>
            <w:r>
              <w:rPr>
                <w:sz w:val="18"/>
              </w:rPr>
              <w:t>ON DELETE CASCADE</w:t>
            </w:r>
          </w:p>
        </w:tc>
        <w:tc>
          <w:tcPr>
            <w:tcW w:type="dxa" w:w="2351"/>
          </w:tcPr>
          <w:p>
            <w:r>
              <w:rPr>
                <w:sz w:val="18"/>
              </w:rPr>
              <w:t>Wishlist entry removed when product is deleted</w:t>
            </w:r>
          </w:p>
        </w:tc>
      </w:tr>
      <w:tr>
        <w:tc>
          <w:tcPr>
            <w:tcW w:type="dxa" w:w="2351"/>
            <w:shd w:val="clear" w:color="auto" w:fill="FFF5F5"/>
          </w:tcPr>
          <w:p>
            <w:r>
              <w:rPr>
                <w:sz w:val="18"/>
              </w:rPr>
              <w:t>contact_messages.user_id</w:t>
            </w:r>
          </w:p>
        </w:tc>
        <w:tc>
          <w:tcPr>
            <w:tcW w:type="dxa" w:w="2351"/>
            <w:shd w:val="clear" w:color="auto" w:fill="FFF5F5"/>
          </w:tcPr>
          <w:p>
            <w:r>
              <w:rPr>
                <w:sz w:val="18"/>
              </w:rPr>
              <w:t>users.user_id</w:t>
            </w:r>
          </w:p>
        </w:tc>
        <w:tc>
          <w:tcPr>
            <w:tcW w:type="dxa" w:w="2351"/>
            <w:shd w:val="clear" w:color="auto" w:fill="FFF5F5"/>
          </w:tcPr>
          <w:p>
            <w:r>
              <w:rPr>
                <w:sz w:val="18"/>
              </w:rPr>
              <w:t>ON DELETE SET NULL</w:t>
            </w:r>
          </w:p>
        </w:tc>
        <w:tc>
          <w:tcPr>
            <w:tcW w:type="dxa" w:w="2351"/>
            <w:shd w:val="clear" w:color="auto" w:fill="FFF5F5"/>
          </w:tcPr>
          <w:p>
            <w:r>
              <w:rPr>
                <w:sz w:val="18"/>
              </w:rPr>
              <w:t>Message kept even if user is deleted</w:t>
            </w:r>
          </w:p>
        </w:tc>
      </w:tr>
    </w:tbl>
    <w:p/>
    <w:p>
      <w:r>
        <w:br w:type="page"/>
      </w:r>
    </w:p>
    <w:p>
      <w:pPr>
        <w:pStyle w:val="Heading1"/>
      </w:pPr>
      <w:r>
        <w:rPr>
          <w:color w:val="1A1A2E"/>
        </w:rPr>
        <w:t>5. ERD Mermaid Diagrams</w:t>
      </w:r>
    </w:p>
    <w:p>
      <w:r>
        <w:rPr>
          <w:b w:val="0"/>
          <w:sz w:val="22"/>
        </w:rPr>
        <w:t>The following Mermaid code blocks can be pasted into mermaid.live to render the diagrams.</w:t>
      </w:r>
    </w:p>
    <w:p>
      <w:pPr>
        <w:pStyle w:val="Heading2"/>
      </w:pPr>
      <w:r>
        <w:rPr>
          <w:color w:val="1A1A2E"/>
        </w:rPr>
        <w:t>5.1 Initial ERD (3 Tables – No Relationships)</w:t>
      </w:r>
    </w:p>
    <w:p>
      <w:r>
        <w:rPr>
          <w:b w:val="0"/>
          <w:sz w:val="22"/>
        </w:rPr>
        <w:t>Paste into https://mermaid.live</w:t>
      </w:r>
    </w:p>
    <w:p>
      <w:pPr/>
      <w:r>
        <w:rPr>
          <w:rFonts w:ascii="Courier New" w:hAnsi="Courier New"/>
          <w:sz w:val="17"/>
        </w:rPr>
        <w:t>erDiagram</w:t>
        <w:br/>
        <w:t xml:space="preserve">    users {</w:t>
        <w:br/>
        <w:t xml:space="preserve">        int user_id PK</w:t>
        <w:br/>
        <w:t xml:space="preserve">        varchar first_name</w:t>
        <w:br/>
        <w:t xml:space="preserve">        varchar last_name</w:t>
        <w:br/>
        <w:t xml:space="preserve">        varchar username</w:t>
        <w:br/>
        <w:t xml:space="preserve">        date dob</w:t>
        <w:br/>
        <w:t xml:space="preserve">        varchar gender</w:t>
        <w:br/>
        <w:t xml:space="preserve">        varchar email</w:t>
        <w:br/>
        <w:t xml:space="preserve">        varchar phone_number</w:t>
        <w:br/>
        <w:t xml:space="preserve">        varchar password</w:t>
        <w:br/>
        <w:t xml:space="preserve">        varchar image_path</w:t>
        <w:br/>
        <w:t xml:space="preserve">        varchar role</w:t>
        <w:br/>
        <w:t xml:space="preserve">        timestamp created_at</w:t>
        <w:br/>
        <w:t xml:space="preserve">    }</w:t>
        <w:br/>
        <w:t xml:space="preserve">    products {</w:t>
        <w:br/>
        <w:t xml:space="preserve">        int product_id PK</w:t>
        <w:br/>
        <w:t xml:space="preserve">        varchar name</w:t>
        <w:br/>
        <w:t xml:space="preserve">        text description</w:t>
        <w:br/>
        <w:t xml:space="preserve">        decimal price</w:t>
        <w:br/>
        <w:t xml:space="preserve">        int stock</w:t>
        <w:br/>
        <w:t xml:space="preserve">        varchar image_name</w:t>
        <w:br/>
        <w:t xml:space="preserve">        varchar series</w:t>
        <w:br/>
        <w:t xml:space="preserve">        timestamp created_at</w:t>
        <w:br/>
        <w:t xml:space="preserve">    }</w:t>
        <w:br/>
        <w:t xml:space="preserve">    contact_messages {</w:t>
        <w:br/>
        <w:t xml:space="preserve">        int message_id PK</w:t>
        <w:br/>
        <w:t xml:space="preserve">        varchar name</w:t>
        <w:br/>
        <w:t xml:space="preserve">        varchar email</w:t>
        <w:br/>
        <w:t xml:space="preserve">        varchar subject</w:t>
        <w:br/>
        <w:t xml:space="preserve">        text message</w:t>
        <w:br/>
        <w:t xml:space="preserve">        timestamp sent_at</w:t>
        <w:br/>
        <w:t xml:space="preserve">    }</w:t>
      </w:r>
    </w:p>
    <w:p>
      <w:r>
        <w:br w:type="page"/>
      </w:r>
    </w:p>
    <w:p>
      <w:pPr>
        <w:pStyle w:val="Heading2"/>
      </w:pPr>
      <w:r>
        <w:rPr>
          <w:color w:val="1A1A2E"/>
        </w:rPr>
        <w:t>5.2 Final ERD (12 Entities – All Attributes &amp; Relationships)</w:t>
      </w:r>
    </w:p>
    <w:p>
      <w:r>
        <w:rPr>
          <w:b w:val="0"/>
          <w:sz w:val="22"/>
        </w:rPr>
        <w:t>Paste into https://mermaid.live</w:t>
      </w:r>
    </w:p>
    <w:p>
      <w:r>
        <w:rPr>
          <w:rFonts w:ascii="Courier New" w:hAnsi="Courier New"/>
          <w:sz w:val="16"/>
        </w:rPr>
        <w:t>erDiagram</w:t>
        <w:br/>
        <w:t xml:space="preserve">    users {</w:t>
        <w:br/>
        <w:t xml:space="preserve">        int user_id PK</w:t>
        <w:br/>
        <w:t xml:space="preserve">        varchar first_name</w:t>
        <w:br/>
        <w:t xml:space="preserve">        varchar last_name</w:t>
        <w:br/>
        <w:t xml:space="preserve">        varchar username UK</w:t>
        <w:br/>
        <w:t xml:space="preserve">        date dob</w:t>
        <w:br/>
        <w:t xml:space="preserve">        varchar gender</w:t>
        <w:br/>
        <w:t xml:space="preserve">        varchar email UK</w:t>
        <w:br/>
        <w:t xml:space="preserve">        varchar phone_number</w:t>
        <w:br/>
        <w:t xml:space="preserve">        varchar password</w:t>
        <w:br/>
        <w:t xml:space="preserve">        varchar image_path</w:t>
        <w:br/>
        <w:t xml:space="preserve">        varchar role</w:t>
        <w:br/>
        <w:t xml:space="preserve">        varchar status</w:t>
        <w:br/>
        <w:t xml:space="preserve">        timestamp created_at</w:t>
        <w:br/>
        <w:t xml:space="preserve">    }</w:t>
        <w:br/>
        <w:t xml:space="preserve">    categories {</w:t>
        <w:br/>
        <w:t xml:space="preserve">        int category_id PK</w:t>
        <w:br/>
        <w:t xml:space="preserve">        varchar name UK</w:t>
        <w:br/>
        <w:t xml:space="preserve">        text description</w:t>
        <w:br/>
        <w:t xml:space="preserve">        timestamp created_at</w:t>
        <w:br/>
        <w:t xml:space="preserve">    }</w:t>
        <w:br/>
        <w:t xml:space="preserve">    coupons {</w:t>
        <w:br/>
        <w:t xml:space="preserve">        int coupon_id PK</w:t>
        <w:br/>
        <w:t xml:space="preserve">        int category_id FK</w:t>
        <w:br/>
        <w:t xml:space="preserve">        varchar code UK</w:t>
        <w:br/>
        <w:t xml:space="preserve">        varchar discount_type</w:t>
        <w:br/>
        <w:t xml:space="preserve">        decimal discount_value</w:t>
        <w:br/>
        <w:t xml:space="preserve">        decimal min_order_amt</w:t>
        <w:br/>
        <w:t xml:space="preserve">        int max_uses</w:t>
        <w:br/>
        <w:t xml:space="preserve">        int uses_count</w:t>
        <w:br/>
        <w:t xml:space="preserve">        tinyint is_active</w:t>
        <w:br/>
        <w:t xml:space="preserve">        datetime expires_at</w:t>
        <w:br/>
        <w:t xml:space="preserve">        timestamp created_at</w:t>
        <w:br/>
        <w:t xml:space="preserve">    }</w:t>
        <w:br/>
        <w:t xml:space="preserve">    products {</w:t>
        <w:br/>
        <w:t xml:space="preserve">        int product_id PK</w:t>
        <w:br/>
        <w:t xml:space="preserve">        int category_id FK</w:t>
        <w:br/>
        <w:t xml:space="preserve">        varchar name</w:t>
        <w:br/>
        <w:t xml:space="preserve">        text description</w:t>
        <w:br/>
        <w:t xml:space="preserve">        decimal price</w:t>
        <w:br/>
        <w:t xml:space="preserve">        int stock</w:t>
        <w:br/>
        <w:t xml:space="preserve">        varchar image_name</w:t>
        <w:br/>
        <w:t xml:space="preserve">        timestamp created_at</w:t>
        <w:br/>
        <w:t xml:space="preserve">    }</w:t>
        <w:br/>
        <w:t xml:space="preserve">    product_images {</w:t>
        <w:br/>
        <w:t xml:space="preserve">        int image_id PK</w:t>
        <w:br/>
        <w:t xml:space="preserve">        int product_id FK</w:t>
        <w:br/>
        <w:t xml:space="preserve">        varchar image_name</w:t>
        <w:br/>
        <w:t xml:space="preserve">        tinyint is_primary</w:t>
        <w:br/>
        <w:t xml:space="preserve">        int sort_order</w:t>
        <w:br/>
        <w:t xml:space="preserve">        timestamp uploaded_at</w:t>
        <w:br/>
        <w:t xml:space="preserve">    }</w:t>
        <w:br/>
        <w:t xml:space="preserve">    addresses {</w:t>
        <w:br/>
        <w:t xml:space="preserve">        int address_id PK</w:t>
        <w:br/>
        <w:t xml:space="preserve">        int user_id FK</w:t>
        <w:br/>
        <w:t xml:space="preserve">        varchar full_name</w:t>
        <w:br/>
        <w:t xml:space="preserve">        varchar phone</w:t>
        <w:br/>
        <w:t xml:space="preserve">        varchar address_line</w:t>
        <w:br/>
        <w:t xml:space="preserve">        varchar city</w:t>
        <w:br/>
        <w:t xml:space="preserve">        varchar postal_code</w:t>
        <w:br/>
        <w:t xml:space="preserve">        tinyint is_default</w:t>
        <w:br/>
        <w:t xml:space="preserve">        timestamp created_at</w:t>
        <w:br/>
        <w:t xml:space="preserve">    }</w:t>
        <w:br/>
        <w:t xml:space="preserve">    orders {</w:t>
        <w:br/>
        <w:t xml:space="preserve">        int order_id PK</w:t>
        <w:br/>
        <w:t xml:space="preserve">        int user_id FK</w:t>
        <w:br/>
        <w:t xml:space="preserve">        int address_id FK</w:t>
        <w:br/>
        <w:t xml:space="preserve">        int coupon_id FK</w:t>
        <w:br/>
        <w:t xml:space="preserve">        varchar order_ref UK</w:t>
        <w:br/>
        <w:t xml:space="preserve">        varchar status</w:t>
        <w:br/>
        <w:t xml:space="preserve">        decimal subtotal</w:t>
        <w:br/>
        <w:t xml:space="preserve">        decimal discount_amount</w:t>
        <w:br/>
        <w:t xml:space="preserve">        decimal shipping</w:t>
        <w:br/>
        <w:t xml:space="preserve">        decimal vat</w:t>
        <w:br/>
        <w:t xml:space="preserve">        decimal grand_total</w:t>
        <w:br/>
        <w:t xml:space="preserve">        varchar payment_method</w:t>
        <w:br/>
        <w:t xml:space="preserve">        varchar delivery_name</w:t>
        <w:br/>
        <w:t xml:space="preserve">        varchar delivery_phone</w:t>
        <w:br/>
        <w:t xml:space="preserve">        varchar delivery_address</w:t>
        <w:br/>
        <w:t xml:space="preserve">        varchar delivery_city</w:t>
        <w:br/>
        <w:t xml:space="preserve">        varchar postal_code</w:t>
        <w:br/>
        <w:t xml:space="preserve">        timestamp created_at</w:t>
        <w:br/>
        <w:t xml:space="preserve">    }</w:t>
        <w:br/>
        <w:t xml:space="preserve">    order_items {</w:t>
        <w:br/>
        <w:t xml:space="preserve">        int item_id PK</w:t>
        <w:br/>
        <w:t xml:space="preserve">        int order_id FK</w:t>
        <w:br/>
        <w:t xml:space="preserve">        int product_id FK</w:t>
        <w:br/>
        <w:t xml:space="preserve">        varchar product_name</w:t>
        <w:br/>
        <w:t xml:space="preserve">        decimal unit_price</w:t>
        <w:br/>
        <w:t xml:space="preserve">        int quantity</w:t>
        <w:br/>
        <w:t xml:space="preserve">        decimal subtotal</w:t>
        <w:br/>
        <w:t xml:space="preserve">    }</w:t>
        <w:br/>
        <w:t xml:space="preserve">    payments {</w:t>
        <w:br/>
        <w:t xml:space="preserve">        int payment_id PK</w:t>
        <w:br/>
        <w:t xml:space="preserve">        int order_id FK</w:t>
        <w:br/>
        <w:t xml:space="preserve">        varchar payment_method</w:t>
        <w:br/>
        <w:t xml:space="preserve">        varchar payment_status</w:t>
        <w:br/>
        <w:t xml:space="preserve">        varchar transaction_ref</w:t>
        <w:br/>
        <w:t xml:space="preserve">        decimal amount</w:t>
        <w:br/>
        <w:t xml:space="preserve">        datetime paid_at</w:t>
        <w:br/>
        <w:t xml:space="preserve">        timestamp created_at</w:t>
        <w:br/>
        <w:t xml:space="preserve">    }</w:t>
        <w:br/>
        <w:t xml:space="preserve">    reviews {</w:t>
        <w:br/>
        <w:t xml:space="preserve">        int review_id PK</w:t>
        <w:br/>
        <w:t xml:space="preserve">        int product_id FK</w:t>
        <w:br/>
        <w:t xml:space="preserve">        int user_id FK</w:t>
        <w:br/>
        <w:t xml:space="preserve">        tinyint rating</w:t>
        <w:br/>
        <w:t xml:space="preserve">        varchar title</w:t>
        <w:br/>
        <w:t xml:space="preserve">        text body</w:t>
        <w:br/>
        <w:t xml:space="preserve">        timestamp created_at</w:t>
        <w:br/>
        <w:t xml:space="preserve">    }</w:t>
        <w:br/>
        <w:t xml:space="preserve">    wishlists {</w:t>
        <w:br/>
        <w:t xml:space="preserve">        int wishlist_id PK</w:t>
        <w:br/>
        <w:t xml:space="preserve">        int user_id FK</w:t>
        <w:br/>
        <w:t xml:space="preserve">        int product_id FK</w:t>
        <w:br/>
        <w:t xml:space="preserve">        timestamp added_at</w:t>
        <w:br/>
        <w:t xml:space="preserve">    }</w:t>
        <w:br/>
        <w:t xml:space="preserve">    contact_messages {</w:t>
        <w:br/>
        <w:t xml:space="preserve">        int message_id PK</w:t>
        <w:br/>
        <w:t xml:space="preserve">        int user_id FK</w:t>
        <w:br/>
        <w:t xml:space="preserve">        varchar name</w:t>
        <w:br/>
        <w:t xml:space="preserve">        varchar email</w:t>
        <w:br/>
        <w:t xml:space="preserve">        varchar subject</w:t>
        <w:br/>
        <w:t xml:space="preserve">        text message</w:t>
        <w:br/>
        <w:t xml:space="preserve">        tinyint is_read</w:t>
        <w:br/>
        <w:t xml:space="preserve">        timestamp sent_at</w:t>
        <w:br/>
        <w:t xml:space="preserve">    }</w:t>
        <w:br/>
        <w:br/>
        <w:t xml:space="preserve">    users          ||--o{ orders          : "places"</w:t>
        <w:br/>
        <w:t xml:space="preserve">    users          ||--o{ addresses       : "has"</w:t>
        <w:br/>
        <w:t xml:space="preserve">    users          ||--o{ reviews         : "writes"</w:t>
        <w:br/>
        <w:t xml:space="preserve">    users          ||--o{ wishlists       : "saves"</w:t>
        <w:br/>
        <w:t xml:space="preserve">    users          ||--o{ contact_messages: "sends"</w:t>
        <w:br/>
        <w:t xml:space="preserve">    categories     ||--o{ products        : "classifies"</w:t>
        <w:br/>
        <w:t xml:space="preserve">    categories     ||--o{ coupons         : "restricts"</w:t>
        <w:br/>
        <w:t xml:space="preserve">    products       ||--o{ product_images  : "has"</w:t>
        <w:br/>
        <w:t xml:space="preserve">    products       ||--o{ order_items     : "included in"</w:t>
        <w:br/>
        <w:t xml:space="preserve">    products       ||--o{ reviews         : "receives"</w:t>
        <w:br/>
        <w:t xml:space="preserve">    products       ||--o{ wishlists       : "saved in"</w:t>
        <w:br/>
        <w:t xml:space="preserve">    addresses      |o--o{ orders          : "used in"</w:t>
        <w:br/>
        <w:t xml:space="preserve">    coupons        |o--o{ orders          : "applied to"</w:t>
        <w:br/>
        <w:t xml:space="preserve">    orders         ||--|{ order_items     : "contains"</w:t>
        <w:br/>
        <w:t xml:space="preserve">    orders         ||--|| payments        : "paid by"</w:t>
      </w:r>
    </w:p>
    <w:p>
      <w:r>
        <w:br w:type="page"/>
      </w:r>
    </w:p>
    <w:p>
      <w:pPr>
        <w:pStyle w:val="Heading1"/>
      </w:pPr>
      <w:r>
        <w:rPr>
          <w:color w:val="1A1A2E"/>
        </w:rPr>
        <w:t>6. Class Diagram (Mermaid)</w:t>
      </w:r>
    </w:p>
    <w:p>
      <w:r>
        <w:rPr>
          <w:b w:val="0"/>
          <w:sz w:val="22"/>
        </w:rPr>
        <w:t>Shows all model, DAO, service, filter, and key servlet classes with their fields, methods, and dependencies.</w:t>
      </w:r>
    </w:p>
    <w:p>
      <w:r>
        <w:rPr>
          <w:b w:val="0"/>
          <w:sz w:val="22"/>
        </w:rPr>
        <w:t>Paste into https://mermaid.live</w:t>
      </w:r>
    </w:p>
    <w:p>
      <w:r>
        <w:rPr>
          <w:rFonts w:ascii="Courier New" w:hAnsi="Courier New"/>
          <w:sz w:val="15"/>
        </w:rPr>
        <w:t>classDiagram</w:t>
        <w:br/>
        <w:t xml:space="preserve">    %% ── MODELS ──────────────────────────────────────────────────────────</w:t>
        <w:br/>
        <w:t xml:space="preserve">    class UserModel {</w:t>
        <w:br/>
        <w:t xml:space="preserve">        -int userId</w:t>
        <w:br/>
        <w:t xml:space="preserve">        -String firstName</w:t>
        <w:br/>
        <w:t xml:space="preserve">        -String lastName</w:t>
        <w:br/>
        <w:t xml:space="preserve">        -String username</w:t>
        <w:br/>
        <w:t xml:space="preserve">        -LocalDate dob</w:t>
        <w:br/>
        <w:t xml:space="preserve">        -String gender</w:t>
        <w:br/>
        <w:t xml:space="preserve">        -String email</w:t>
        <w:br/>
        <w:t xml:space="preserve">        -String phoneNumber</w:t>
        <w:br/>
        <w:t xml:space="preserve">        -String password</w:t>
        <w:br/>
        <w:t xml:space="preserve">        -String imagePath</w:t>
        <w:br/>
        <w:t xml:space="preserve">        -String role</w:t>
        <w:br/>
        <w:t xml:space="preserve">        -String status</w:t>
        <w:br/>
        <w:t xml:space="preserve">        +getUserId() int</w:t>
        <w:br/>
        <w:t xml:space="preserve">        +getFirstName() String</w:t>
        <w:br/>
        <w:t xml:space="preserve">        +getLastName() String</w:t>
        <w:br/>
        <w:t xml:space="preserve">        +getUsername() String</w:t>
        <w:br/>
        <w:t xml:space="preserve">        +getDob() LocalDate</w:t>
        <w:br/>
        <w:t xml:space="preserve">        +getGender() String</w:t>
        <w:br/>
        <w:t xml:space="preserve">        +getEmail() String</w:t>
        <w:br/>
        <w:t xml:space="preserve">        +getPhoneNumber() String</w:t>
        <w:br/>
        <w:t xml:space="preserve">        +getPassword() String</w:t>
        <w:br/>
        <w:t xml:space="preserve">        +getImagePath() String</w:t>
        <w:br/>
        <w:t xml:space="preserve">        +getRole() String</w:t>
        <w:br/>
        <w:t xml:space="preserve">        +getStatus() String</w:t>
        <w:br/>
        <w:t xml:space="preserve">        +setters(...)</w:t>
        <w:br/>
        <w:t xml:space="preserve">    }</w:t>
        <w:br/>
        <w:br/>
        <w:t xml:space="preserve">    class ProductModel {</w:t>
        <w:br/>
        <w:t xml:space="preserve">        -int productId</w:t>
        <w:br/>
        <w:t xml:space="preserve">        -int categoryId</w:t>
        <w:br/>
        <w:t xml:space="preserve">        -String name</w:t>
        <w:br/>
        <w:t xml:space="preserve">        -String description</w:t>
        <w:br/>
        <w:t xml:space="preserve">        -double price</w:t>
        <w:br/>
        <w:t xml:space="preserve">        -int stock</w:t>
        <w:br/>
        <w:t xml:space="preserve">        -String imageName</w:t>
        <w:br/>
        <w:t xml:space="preserve">        -String series</w:t>
        <w:br/>
        <w:t xml:space="preserve">        +getProductId() int</w:t>
        <w:br/>
        <w:t xml:space="preserve">        +getCategoryId() int</w:t>
        <w:br/>
        <w:t xml:space="preserve">        +getName() String</w:t>
        <w:br/>
        <w:t xml:space="preserve">        +getDescription() String</w:t>
        <w:br/>
        <w:t xml:space="preserve">        +getPrice() double</w:t>
        <w:br/>
        <w:t xml:space="preserve">        +getStock() int</w:t>
        <w:br/>
        <w:t xml:space="preserve">        +getImageName() String</w:t>
        <w:br/>
        <w:t xml:space="preserve">        +getSeries() String</w:t>
        <w:br/>
        <w:t xml:space="preserve">        +setters(...)</w:t>
        <w:br/>
        <w:t xml:space="preserve">    }</w:t>
        <w:br/>
        <w:br/>
        <w:t xml:space="preserve">    class CartItem {</w:t>
        <w:br/>
        <w:t xml:space="preserve">        -String id</w:t>
        <w:br/>
        <w:t xml:space="preserve">        -String name</w:t>
        <w:br/>
        <w:t xml:space="preserve">        -double price</w:t>
        <w:br/>
        <w:t xml:space="preserve">        -int quantity</w:t>
        <w:br/>
        <w:t xml:space="preserve">        +getId() String</w:t>
        <w:br/>
        <w:t xml:space="preserve">        +getName() String</w:t>
        <w:br/>
        <w:t xml:space="preserve">        +getPrice() double</w:t>
        <w:br/>
        <w:t xml:space="preserve">        +getQuantity() int</w:t>
        <w:br/>
        <w:t xml:space="preserve">        +getSubtotal() double</w:t>
        <w:br/>
        <w:t xml:space="preserve">        +incrementQuantity()</w:t>
        <w:br/>
        <w:t xml:space="preserve">    }</w:t>
        <w:br/>
        <w:br/>
        <w:t xml:space="preserve">    %% ── DAOs ─────────────────────────────────────────────────────────────</w:t>
        <w:br/>
        <w:t xml:space="preserve">    class UserDAO {</w:t>
        <w:br/>
        <w:t xml:space="preserve">        -Connection dbConn</w:t>
        <w:br/>
        <w:t xml:space="preserve">        -boolean isConnectionError</w:t>
        <w:br/>
        <w:t xml:space="preserve">        +getUserByUsername(String) UserModel</w:t>
        <w:br/>
        <w:t xml:space="preserve">        +getUserById(int) UserModel</w:t>
        <w:br/>
        <w:t xml:space="preserve">        +getUserByEmail(String) UserModel</w:t>
        <w:br/>
        <w:t xml:space="preserve">        +getUserByPhone(String) UserModel</w:t>
        <w:br/>
        <w:t xml:space="preserve">        +insertUser(UserModel) boolean</w:t>
        <w:br/>
        <w:t xml:space="preserve">        +updateUser(UserModel) boolean</w:t>
        <w:br/>
        <w:t xml:space="preserve">        +updateProfile(int, ...) boolean</w:t>
        <w:br/>
        <w:t xml:space="preserve">        +updateUserStatus(int, String) boolean</w:t>
        <w:br/>
        <w:t xml:space="preserve">        +getAllUsers() List~UserModel~</w:t>
        <w:br/>
        <w:t xml:space="preserve">        +getTotalUsers() int</w:t>
        <w:br/>
        <w:t xml:space="preserve">    }</w:t>
        <w:br/>
        <w:br/>
        <w:t xml:space="preserve">    class ProductDAO {</w:t>
        <w:br/>
        <w:t xml:space="preserve">        -Connection dbConn</w:t>
        <w:br/>
        <w:t xml:space="preserve">        -boolean isConnectionError</w:t>
        <w:br/>
        <w:t xml:space="preserve">        +getAllProducts() List~ProductModel~</w:t>
        <w:br/>
        <w:t xml:space="preserve">        +getProductById(int) ProductModel</w:t>
        <w:br/>
        <w:t xml:space="preserve">        +searchProducts(String) List~ProductModel~</w:t>
        <w:br/>
        <w:t xml:space="preserve">        +insertProduct(ProductModel) boolean</w:t>
        <w:br/>
        <w:t xml:space="preserve">        +updateProduct(ProductModel) boolean</w:t>
        <w:br/>
        <w:t xml:space="preserve">        +deleteProduct(int) boolean</w:t>
        <w:br/>
        <w:t xml:space="preserve">        +reduceStock(int, int) boolean</w:t>
        <w:br/>
        <w:t xml:space="preserve">        +getTotalProducts() int</w:t>
        <w:br/>
        <w:t xml:space="preserve">        +getInStockCount() int</w:t>
        <w:br/>
        <w:t xml:space="preserve">        +getOutOfStockCount() int</w:t>
        <w:br/>
        <w:t xml:space="preserve">        +getTotalStockValue() double</w:t>
        <w:br/>
        <w:t xml:space="preserve">        +getAveragePrice() double</w:t>
        <w:br/>
        <w:t xml:space="preserve">        +getMaxStock() int</w:t>
        <w:br/>
        <w:t xml:space="preserve">    }</w:t>
        <w:br/>
        <w:br/>
        <w:t xml:space="preserve">    class OrderDAO {</w:t>
        <w:br/>
        <w:t xml:space="preserve">        -Connection dbConn</w:t>
        <w:br/>
        <w:t xml:space="preserve">        -boolean isConnectionError</w:t>
        <w:br/>
        <w:t xml:space="preserve">        +saveOrder(int, String, double, ...) int</w:t>
        <w:br/>
        <w:t xml:space="preserve">        +saveOrderItems(int, List~CartItem~) boolean</w:t>
        <w:br/>
        <w:t xml:space="preserve">        +savePayment(int, String, double) boolean</w:t>
        <w:br/>
        <w:t xml:space="preserve">        +getOrderCountByUser(int) int</w:t>
        <w:br/>
        <w:t xml:space="preserve">    }</w:t>
        <w:br/>
        <w:br/>
        <w:t xml:space="preserve">    %% ── SERVICES ─────────────────────────────────────────────────────────</w:t>
        <w:br/>
        <w:t xml:space="preserve">    class LoginService {</w:t>
        <w:br/>
        <w:t xml:space="preserve">        -UserDAO userDAO</w:t>
        <w:br/>
        <w:t xml:space="preserve">        +authenticate(String, String) UserModel</w:t>
        <w:br/>
        <w:t xml:space="preserve">    }</w:t>
        <w:br/>
        <w:br/>
        <w:t xml:space="preserve">    class RegisterService {</w:t>
        <w:br/>
        <w:t xml:space="preserve">        -UserDAO userDAO</w:t>
        <w:br/>
        <w:t xml:space="preserve">        +registerUser(UserModel) boolean</w:t>
        <w:br/>
        <w:t xml:space="preserve">    }</w:t>
        <w:br/>
        <w:br/>
        <w:t xml:space="preserve">    class ProductService {</w:t>
        <w:br/>
        <w:t xml:space="preserve">        -ProductDAO productDAO</w:t>
        <w:br/>
        <w:t xml:space="preserve">        +getAllProducts() List~ProductModel~</w:t>
        <w:br/>
        <w:t xml:space="preserve">        +getProductById(int) ProductModel</w:t>
        <w:br/>
        <w:t xml:space="preserve">        +searchProducts(String) List~ProductModel~</w:t>
        <w:br/>
        <w:t xml:space="preserve">        +addProduct(String, String, String, String, String, String) boolean</w:t>
        <w:br/>
        <w:t xml:space="preserve">        +updateProduct(int, String, String, String, String, String, String) boolean</w:t>
        <w:br/>
        <w:t xml:space="preserve">        +deleteProduct(int) boolean</w:t>
        <w:br/>
        <w:t xml:space="preserve">        +reduceStock(int, int) boolean</w:t>
        <w:br/>
        <w:t xml:space="preserve">    }</w:t>
        <w:br/>
        <w:br/>
        <w:t xml:space="preserve">    %% ── FILTERS ──────────────────────────────────────────────────────────</w:t>
        <w:br/>
        <w:t xml:space="preserve">    class AuthenticationFilter {</w:t>
        <w:br/>
        <w:t xml:space="preserve">        +doFilter(ServletRequest, ServletResponse, FilterChain)</w:t>
        <w:br/>
        <w:t xml:space="preserve">    }</w:t>
        <w:br/>
        <w:br/>
        <w:t xml:space="preserve">    class GuestFilter {</w:t>
        <w:br/>
        <w:t xml:space="preserve">        +doFilter(ServletRequest, ServletResponse, FilterChain)</w:t>
        <w:br/>
        <w:t xml:space="preserve">    }</w:t>
        <w:br/>
        <w:br/>
        <w:t xml:space="preserve">    %% ── KEY SERVLETS ──────────────────────────────────────────────────────</w:t>
        <w:br/>
        <w:t xml:space="preserve">    class LoginServlet {</w:t>
        <w:br/>
        <w:t xml:space="preserve">        +doGet(request, response)</w:t>
        <w:br/>
        <w:t xml:space="preserve">        +doPost(request, response)</w:t>
        <w:br/>
        <w:t xml:space="preserve">    }</w:t>
        <w:br/>
        <w:br/>
        <w:t xml:space="preserve">    class RegistrationServlet {</w:t>
        <w:br/>
        <w:t xml:space="preserve">        +doGet(request, response)</w:t>
        <w:br/>
        <w:t xml:space="preserve">        +doPost(request, response)</w:t>
        <w:br/>
        <w:t xml:space="preserve">    }</w:t>
        <w:br/>
        <w:br/>
        <w:t xml:space="preserve">    class ShopServlet {</w:t>
        <w:br/>
        <w:t xml:space="preserve">        +doGet(request, response)</w:t>
        <w:br/>
        <w:t xml:space="preserve">    }</w:t>
        <w:br/>
        <w:br/>
        <w:t xml:space="preserve">    class CartServlet {</w:t>
        <w:br/>
        <w:t xml:space="preserve">        +doGet(request, response)</w:t>
        <w:br/>
        <w:t xml:space="preserve">        +doPost(request, response)</w:t>
        <w:br/>
        <w:t xml:space="preserve">    }</w:t>
        <w:br/>
        <w:br/>
        <w:t xml:space="preserve">    class CheckoutServlet {</w:t>
        <w:br/>
        <w:t xml:space="preserve">        +doGet(request, response)</w:t>
        <w:br/>
        <w:t xml:space="preserve">        +doPost(request, response)</w:t>
        <w:br/>
        <w:t xml:space="preserve">    }</w:t>
        <w:br/>
        <w:br/>
        <w:t xml:space="preserve">    class AdminDashboardServlet {</w:t>
        <w:br/>
        <w:t xml:space="preserve">        +doGet(request, response)</w:t>
        <w:br/>
        <w:t xml:space="preserve">    }</w:t>
        <w:br/>
        <w:br/>
        <w:t xml:space="preserve">    class UserDashboardServlet {</w:t>
        <w:br/>
        <w:t xml:space="preserve">        +doGet(request, response)</w:t>
        <w:br/>
        <w:t xml:space="preserve">    }</w:t>
        <w:br/>
        <w:br/>
        <w:t xml:space="preserve">    class ContactUsServlet {</w:t>
        <w:br/>
        <w:t xml:space="preserve">        +doGet(request, response)</w:t>
        <w:br/>
        <w:t xml:space="preserve">        +doPost(request, response)</w:t>
        <w:br/>
        <w:t xml:space="preserve">    }</w:t>
        <w:br/>
        <w:br/>
        <w:t xml:space="preserve">    %% ── UTILITIES ────────────────────────────────────────────────────────</w:t>
        <w:br/>
        <w:t xml:space="preserve">    class DbConfig {</w:t>
        <w:br/>
        <w:t xml:space="preserve">        +getDbConnection() Connection</w:t>
        <w:br/>
        <w:t xml:space="preserve">    }</w:t>
        <w:br/>
        <w:br/>
        <w:t xml:space="preserve">    class PasswordUtil {</w:t>
        <w:br/>
        <w:t xml:space="preserve">        +hashPassword(String) String</w:t>
        <w:br/>
        <w:t xml:space="preserve">        +checkPassword(String, String) boolean</w:t>
        <w:br/>
        <w:t xml:space="preserve">    }</w:t>
        <w:br/>
        <w:br/>
        <w:t xml:space="preserve">    class ValidationUtil {</w:t>
        <w:br/>
        <w:t xml:space="preserve">        +isNullOrEmpty(String) boolean</w:t>
        <w:br/>
        <w:t xml:space="preserve">        +param(HttpServletRequest, String) String</w:t>
        <w:br/>
        <w:t xml:space="preserve">    }</w:t>
        <w:br/>
        <w:br/>
        <w:t xml:space="preserve">    class SessionUtil {</w:t>
        <w:br/>
        <w:t xml:space="preserve">        +setUserSession(HttpSession, UserModel)</w:t>
        <w:br/>
        <w:t xml:space="preserve">        +clearSession(HttpSession)</w:t>
        <w:br/>
        <w:t xml:space="preserve">    }</w:t>
        <w:br/>
        <w:br/>
        <w:t xml:space="preserve">    %% ── RELATIONSHIPS ────────────────────────────────────────────────────</w:t>
        <w:br/>
        <w:t xml:space="preserve">    UserDAO      ..&gt; UserModel        : creates / returns</w:t>
        <w:br/>
        <w:t xml:space="preserve">    ProductDAO   ..&gt; ProductModel     : creates / returns</w:t>
        <w:br/>
        <w:t xml:space="preserve">    OrderDAO     ..&gt; CartItem         : reads</w:t>
        <w:br/>
        <w:br/>
        <w:t xml:space="preserve">    LoginService    --&gt; UserDAO       : uses</w:t>
        <w:br/>
        <w:t xml:space="preserve">    RegisterService --&gt; UserDAO       : uses</w:t>
        <w:br/>
        <w:t xml:space="preserve">    ProductService  --&gt; ProductDAO    : uses</w:t>
        <w:br/>
        <w:br/>
        <w:t xml:space="preserve">    LoginServlet        --&gt; LoginService    : uses</w:t>
        <w:br/>
        <w:t xml:space="preserve">    RegistrationServlet --&gt; RegisterService : uses</w:t>
        <w:br/>
        <w:t xml:space="preserve">    ShopServlet         --&gt; ProductService  : uses</w:t>
        <w:br/>
        <w:t xml:space="preserve">    CartServlet         ..&gt; CartItem        : manages</w:t>
        <w:br/>
        <w:t xml:space="preserve">    CheckoutServlet     --&gt; OrderDAO        : uses</w:t>
        <w:br/>
        <w:t xml:space="preserve">    CheckoutServlet     --&gt; ProductService  : uses</w:t>
        <w:br/>
        <w:t xml:space="preserve">    CheckoutServlet     ..&gt; CartItem        : reads</w:t>
        <w:br/>
        <w:t xml:space="preserve">    AdminDashboardServlet --&gt; ProductDAO    : uses</w:t>
        <w:br/>
        <w:t xml:space="preserve">    AdminDashboardServlet --&gt; UserDAO       : uses</w:t>
        <w:br/>
        <w:t xml:space="preserve">    UserDashboardServlet  --&gt; OrderDAO      : uses</w:t>
        <w:br/>
        <w:t xml:space="preserve">    ContactUsServlet    --&gt; DbConfig        : uses</w:t>
        <w:br/>
        <w:br/>
        <w:t xml:space="preserve">    UserDAO    --&gt; DbConfig     : uses</w:t>
        <w:br/>
        <w:t xml:space="preserve">    ProductDAO --&gt; DbConfig     : uses</w:t>
        <w:br/>
        <w:t xml:space="preserve">    OrderDAO   --&gt; DbConfig     : uses</w:t>
        <w:br/>
        <w:br/>
        <w:t xml:space="preserve">    LoginService    --&gt; PasswordUtil    : uses</w:t>
        <w:br/>
        <w:t xml:space="preserve">    RegisterService --&gt; PasswordUtil    : uses</w:t>
        <w:br/>
        <w:t xml:space="preserve">    LoginService    --&gt; ValidationUtil  : uses</w:t>
        <w:br/>
        <w:t xml:space="preserve">    LoginServlet    --&gt; SessionUtil     : uses</w:t>
        <w:br/>
        <w:t xml:space="preserve">    LogoutServlet   --&gt; SessionUtil     : uses</w:t>
        <w:br/>
        <w:br/>
        <w:t xml:space="preserve">    AuthenticationFilter ..&gt; SessionUtil : checks</w:t>
        <w:br/>
        <w:t xml:space="preserve">    GuestFilter          ..&gt; SessionUtil : checks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